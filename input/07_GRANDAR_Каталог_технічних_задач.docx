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Space Grotesk" w:hAnsi="Space Grotesk" w:eastAsia="Space Grotesk"/>
          <w:b/>
          <w:color w:val="FEBB08"/>
          <w:sz w:val="18"/>
        </w:rPr>
        <w:t xml:space="preserve">■  </w:t>
      </w:r>
      <w:r>
        <w:rPr>
          <w:rFonts w:ascii="Space Grotesk" w:hAnsi="Space Grotesk" w:eastAsia="Space Grotesk"/>
          <w:b/>
          <w:color w:val="151515"/>
          <w:sz w:val="18"/>
        </w:rPr>
        <w:t>KOITECHS</w:t>
      </w:r>
    </w:p>
    <w:p>
      <w:pPr>
        <w:spacing w:after="1800"/>
      </w:pPr>
    </w:p>
    <w:p>
      <w:pPr>
        <w:pStyle w:val="Title"/>
        <w:keepNext/>
      </w:pPr>
      <w:r>
        <w:t>GRANDAR Каталог технічних задач</w:t>
      </w:r>
    </w:p>
    <w:p>
      <w:pPr>
        <w:spacing w:after="560"/>
      </w:pPr>
      <w:r>
        <w:rPr>
          <w:rFonts w:ascii="Roboto" w:hAnsi="Roboto" w:eastAsia="Roboto"/>
          <w:b w:val="0"/>
          <w:color w:val="6F716E"/>
          <w:sz w:val="26"/>
        </w:rPr>
        <w:t>Повні постановки для розробки та перенесення у робочу борду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16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Проєкт</w:t>
            </w:r>
          </w:p>
        </w:tc>
        <w:tc>
          <w:tcPr>
            <w:tcW w:type="dxa" w:w="18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Версія</w:t>
            </w:r>
          </w:p>
        </w:tc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216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Задачі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GRANDAR</w:t>
            </w:r>
          </w:p>
        </w:tc>
        <w:tc>
          <w:tcPr>
            <w:tcW w:type="dxa" w:w="18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1.0</w:t>
            </w:r>
          </w:p>
        </w:tc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DRAFT</w:t>
            </w:r>
          </w:p>
        </w:tc>
        <w:tc>
          <w:tcPr>
            <w:tcW w:type="dxa" w:w="216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170</w:t>
            </w:r>
          </w:p>
        </w:tc>
      </w:tr>
    </w:tbl>
    <w:p>
      <w:pPr>
        <w:spacing w:before="480" w:after="0"/>
      </w:pPr>
      <w:r>
        <w:rPr>
          <w:rFonts w:ascii="Roboto" w:hAnsi="Roboto" w:eastAsia="Roboto"/>
          <w:b w:val="0"/>
          <w:color w:val="151515"/>
          <w:sz w:val="22"/>
        </w:rPr>
        <w:t>Документ описує, навіщо потрібна кожна задача, що саме входить у роботу, як перевірити готовність і на які артефакти спирається команда. Оцінка зберігається на рівні workstream, щоб постановку можна було перенести у Jira, Linear або іншу робочу борду без втрати контексту.</w:t>
      </w:r>
    </w:p>
    <w:p>
      <w:r>
        <w:br w:type="page"/>
      </w:r>
    </w:p>
    <w:p>
      <w:pPr>
        <w:pStyle w:val="Heading1"/>
      </w:pPr>
      <w:r>
        <w:t>Як користуватися каталогом</w:t>
      </w:r>
    </w:p>
    <w:p>
      <w:pPr>
        <w:pStyle w:val="BodyText"/>
        <w:jc w:val="left"/>
      </w:pPr>
      <w:r>
        <w:t>Кожна задача має стабільний Task ID. Назва та оцінка збігаються з технічною оцінкою. Task Acceptance Criteria описують умови закриття саме технічної задачі; вони доповнюють, але не замінюють Acceptance Criteria пов’язаних User Stories.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Перед початком розробки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Перевірити Dependencies і умовні резерви вартості.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Підтвердити всі пункти з позначкою Requires Tech Lead validation.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Зберегти Task ID та References під час перенесення задачі у робочу борду.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Перенести Board labels без змін: вони вже визначають backend, frontend або mobile.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Уточнити у refinement лише ті edge cases, які залежать від продуктового рішення клієнта.</w:t>
      </w:r>
    </w:p>
    <w:p>
      <w:pPr>
        <w:pStyle w:val="Heading1"/>
      </w:pPr>
      <w:r>
        <w:t>Склад робіт за етапами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705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Етап</w:t>
            </w:r>
          </w:p>
        </w:tc>
        <w:tc>
          <w:tcPr>
            <w:tcW w:type="dxa" w:w="129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Задачі</w:t>
            </w:r>
          </w:p>
        </w:tc>
        <w:tc>
          <w:tcPr>
            <w:tcW w:type="dxa" w:w="194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Development E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M1  Основа та доступ</w:t>
            </w:r>
          </w:p>
        </w:tc>
        <w:tc>
          <w:tcPr>
            <w:tcW w:type="dxa" w:w="129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27</w:t>
            </w:r>
          </w:p>
        </w:tc>
        <w:tc>
          <w:tcPr>
            <w:tcW w:type="dxa" w:w="194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346.8 год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M2  Заявки на перевезення</w:t>
            </w:r>
          </w:p>
        </w:tc>
        <w:tc>
          <w:tcPr>
            <w:tcW w:type="dxa" w:w="129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22</w:t>
            </w:r>
          </w:p>
        </w:tc>
        <w:tc>
          <w:tcPr>
            <w:tcW w:type="dxa" w:w="194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253.7 год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M3  Перевізники та автопарк</w:t>
            </w:r>
          </w:p>
        </w:tc>
        <w:tc>
          <w:tcPr>
            <w:tcW w:type="dxa" w:w="129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23</w:t>
            </w:r>
          </w:p>
        </w:tc>
        <w:tc>
          <w:tcPr>
            <w:tcW w:type="dxa" w:w="194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188.7 год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M4  Добір перевізника та призначення</w:t>
            </w:r>
          </w:p>
        </w:tc>
        <w:tc>
          <w:tcPr>
            <w:tcW w:type="dxa" w:w="129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24</w:t>
            </w:r>
          </w:p>
        </w:tc>
        <w:tc>
          <w:tcPr>
            <w:tcW w:type="dxa" w:w="194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287.5 год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M5  Mobile App водія та відстеження</w:t>
            </w:r>
          </w:p>
        </w:tc>
        <w:tc>
          <w:tcPr>
            <w:tcW w:type="dxa" w:w="129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24</w:t>
            </w:r>
          </w:p>
        </w:tc>
        <w:tc>
          <w:tcPr>
            <w:tcW w:type="dxa" w:w="194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360.8 год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M6  Операції та фінанси GRANDAR</w:t>
            </w:r>
          </w:p>
        </w:tc>
        <w:tc>
          <w:tcPr>
            <w:tcW w:type="dxa" w:w="129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26</w:t>
            </w:r>
          </w:p>
        </w:tc>
        <w:tc>
          <w:tcPr>
            <w:tcW w:type="dxa" w:w="194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301.5 год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M7  Міграція, базові інтеграції та пілотне впровадження</w:t>
            </w:r>
          </w:p>
        </w:tc>
        <w:tc>
          <w:tcPr>
            <w:tcW w:type="dxa" w:w="129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24</w:t>
            </w:r>
          </w:p>
        </w:tc>
        <w:tc>
          <w:tcPr>
            <w:tcW w:type="dxa" w:w="194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350.0 год</w:t>
            </w:r>
          </w:p>
        </w:tc>
      </w:tr>
    </w:tbl>
    <w:p>
      <w:r>
        <w:br w:type="page"/>
      </w:r>
    </w:p>
    <w:p>
      <w:pPr>
        <w:pStyle w:val="Heading1"/>
        <w:spacing w:before="700"/>
      </w:pPr>
      <w:r>
        <w:t>Milestone M1 Основа та доступ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Результат етапу</w:t>
      </w:r>
    </w:p>
    <w:p>
      <w:pPr>
        <w:pStyle w:val="BodyText"/>
        <w:jc w:val="left"/>
      </w:pPr>
      <w:r>
        <w:t>Підтверджений authentication та foundation працюють; actor-specific restricted UI і recovery targets лишаються conditional reserves.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Задачі</w:t>
            </w:r>
          </w:p>
        </w:tc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Модулі</w:t>
            </w:r>
          </w:p>
        </w:tc>
        <w:tc>
          <w:tcPr>
            <w:tcW w:type="dxa" w:w="25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Development E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27</w:t>
            </w:r>
          </w:p>
        </w:tc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4</w:t>
            </w:r>
          </w:p>
        </w:tc>
        <w:tc>
          <w:tcPr>
            <w:tcW w:type="dxa" w:w="25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346.8 год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Задачі етапу</w:t>
      </w:r>
    </w:p>
    <w:p>
      <w:pPr>
        <w:pStyle w:val="BodyText"/>
        <w:jc w:val="left"/>
      </w:pPr>
      <w:r>
        <w:t>Setup: T-M1-001, T-M1-002, T-M1-003, T-M1-004, T-M1-005, T-M1-006, T-M1-007, T-M1-008, T-M1-009, T-M1-010, T-M1-011, T-M1-012, T-M1-013, T-M1-014, T-M1-015, T-M1-016, T-M1-017, T-M1-018, T-M1-019, T-M1-020, T-M1-024, T-M1-025, T-M1-026, T-M1-027</w:t>
      </w:r>
    </w:p>
    <w:p>
      <w:pPr>
        <w:pStyle w:val="BodyText"/>
        <w:jc w:val="left"/>
      </w:pPr>
      <w:r>
        <w:t>Reliability: T-M1-021</w:t>
      </w:r>
    </w:p>
    <w:p>
      <w:pPr>
        <w:pStyle w:val="BodyText"/>
        <w:jc w:val="left"/>
      </w:pPr>
      <w:r>
        <w:t>Organization verification: T-M1-022</w:t>
      </w:r>
    </w:p>
    <w:p>
      <w:pPr>
        <w:pStyle w:val="BodyText"/>
        <w:jc w:val="left"/>
      </w:pPr>
      <w:r>
        <w:t>Organization blocking presentation: T-M1-023</w:t>
      </w:r>
    </w:p>
    <w:p>
      <w:r>
        <w:br w:type="page"/>
      </w:r>
    </w:p>
    <w:p>
      <w:pPr>
        <w:pStyle w:val="Heading2"/>
      </w:pPr>
      <w:r>
        <w:t>Задача T M1 001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Provision Back-end CI build-and-deploy pipeline for the baseline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A commit builds one baseline service, runs checks, and deploys it to the configured non-production environment.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 commit builds one baseline service, runs checks, and deploys it to the configured non-production environment.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«Provision Back-end CI build-and-deploy pipeline for the baseline service»,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A commit builds one baseline service, runs checks, and deploys it to the configured non-production environment.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Функціональність, не названа у результаті цієї задачі, оцінюється окремими задачами.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T-M1-024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F-268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M1 002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архітектури безпеки та політик доступу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Визначення ролей, дозволів, механізмів аутентифікації та авторизації.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Визначення ролей, дозволів, механізмів аутентифікації та авторизації.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«Розробка архітектури безпеки та політик доступу»,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архітектури безпеки та політик доступу».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Повідомлення про відмову не розкриває зайві дані про account або організацію.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T-M1-025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F-240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M1 003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Налаштування моніторингу та логування (Observability)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Включає інструменти для збору метрик, логів та трасування для діагностики та підтримки.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Включає інструменти для збору метрик, логів та трасування для діагностики та підтримки.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«Налаштування моніторингу та логування (Observability)»,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«Налаштування моніторингу та логування (Observability)».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T-M1-026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F-228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M1 004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Implement Organization create/read API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Authorized create and read requests return the defined Organization representation; user CRUD is excluded.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Authorized create and read requests return the defined Organization representation; user CRUD is excluded.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«Implement Organization create/read API contract»,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Authorized create and read requests return the defined Organization representation; user CRUD is excluded.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Недоступна зовнішня залежність повертає контрольовану помилку.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Повторний запит або retry не створює непомітного дубля результату.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Функціональність, не названа у результаті цієї задачі, оцінюється окремими задачами.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T-M1-027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F-037, F-106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M1 005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входу та відновлення пароля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24.0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12.0; 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frontend, 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Користувач, я хочу безпечно входити в систему, щоб отримати доступ до своїх функцій. Як Користувач, я хочу відновити свій пароль, якщо я його забув, щоб знову отримати доступ до системи.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екранів SCR-01 та SCR-02.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SCR-01 Обліковий запис Вхід; SCR-02 Обліковий запис Відновлення пароля.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реалізувати browser interaction, UI states, client-side permission checks і негативні сценарії для «Розробка UI для входу та відновлення пароля»; server-side persistence не входить у цей workstream.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API та domain logic, persistence, server-side validation і безпечну обробку помилок для «Розробка UI для входу та відновлення пароля»; client rendering не входить у цей workstream.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входу та відновлення пароля»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входу та відновлення пароля».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ввести свої облікові дані (логін та пароль).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перевіряє мої облікові дані.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У разі успішної автентифікації я отримую доступ до системи.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У разі невдалої автентифікації я отримую повідомлення про помилку.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US-AUTH-01, US-AUTH-02, US-AUTH-03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SCR-01, SCR-02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M1 006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безпечного входу та завершення сесії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24.0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12.0; 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backend, 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Користувач, я хочу безпечно входити в систему, щоб отримати доступ до своїх функцій. Як Користувач, я хочу завершити свій сеанс, щоб забезпечити безпеку свого облікового запису.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Обробка аутентифікації, авторизації та управління сесіями.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SCR-01 Обліковий запис Вхід.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API та domain logic, persistence, server-side validation і безпечну обробку помилок для «Реалізація функціоналу безпечного входу та завершення сесії»; client rendering не входить у цей workstream.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реалізувати browser interaction, UI states, client-side permission checks і негативні сценарії для «Реалізація функціоналу безпечного входу та завершення сесії»; server-side persistence не входить у цей workstream.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функціоналу безпечного входу та завершення сесії»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безпечного входу та завершення сесії».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ввести свої облікові дані (логін та пароль).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перевіряє мої облікові дані.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У разі успішної автентифікації я отримую доступ до системи.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У разі невдалої автентифікації я отримую повідомлення про помилку.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US-AUTH-01, US-AUTH-03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SCR-01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M1 007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відновлення пароля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24.0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12.0; 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backend, 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Користувач, я хочу відновити свій пароль, якщо я його забув, щоб знову отримати доступ до системи.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Обробка запитів на відновлення пароля та надсилання відповідних сповіщень.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SCR-02 Обліковий запис Відновлення пароля.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API та domain logic, persistence, server-side validation і безпечну обробку помилок для «Реалізація функціоналу відновлення пароля»; client rendering не входить у цей workstream.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реалізувати browser interaction, UI states, client-side permission checks і негативні сценарії для «Реалізація функціоналу відновлення пароля»; server-side persistence не входить у цей workstream.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функціоналу відновлення пароля»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відновлення пароля».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Користувач може ініціювати recovery для account identifier без розкриття, чи існує account.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Одноразовий recovery token після успішного використання або expiry більше не приймається.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Recovery channel, token lifetime і rate limits визначаються OQ-ST-11; залежні criteria conditional.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Одноразовий recovery token після успішного використання або expiry більше не приймається.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Недоступний канал доставки не блокує основну бізнес-операцію.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Retry не створює дубльованих повідомлень без явної причини.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US-AUTH-02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SCR-02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M1 008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керування організаціями (Адміністратор GRANDAR)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Адміністратор GRANDAR, я хочу керувати організаціями, щоб забезпечити правильне функціонування системи та доступ користувачів.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екранів SCR-29 та SCR-30 для Адміністратора GRANDAR.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SCR-29 Організації Реєстр; SCR-30 Організація Створення, редагування та перевірка.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керування організаціями (Адміністратор GRANDAR)»,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керування організаціями (Адміністратор GRANDAR)»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керування організаціями (Адміністратор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усіх зареєстрованих організацій.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створювати нові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інформацію про існуючі організації.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US-ADM-01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SCR-29, SCR-30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M1 009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Implement organization blocked-state transition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Адміністратор GRANDAR, я хочу блокувати організації, щоб призупинити їхню діяльність у системі.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authorized request moves one organization to blocked state, records audit evidence, and is idempotent; create/edit/verify are excluded.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«Implement organization blocked-state transition»,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authorized request moves one organization to blocked state, records audit evidence, and is idempotent; create/edit/verify are excluded.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вибрати організацію для блокування.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запитує підтвердження блокування та причину.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Після блокування організація та її користувачі втрачають доступ до системи.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Функціональність, не названа у результаті цієї задачі, оцінюється окремими задачами.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US-VER-02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F-106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M1 010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запрошення користувачів організації (Директор організації)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Умовний резерв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Директор організації, я хочу запрошувати нових користувачів до своєї організації, щоб вони могли працювати в системі. Це умовний резерв вартості. Реалізація починається після підтвердження OQ-ST-13, OQ-14.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екранів SCR-10 та SCR-31 для Директора організації. Посилання на restricted screen не надає доступу; можна виконувати лише підтверджений Back-end scope.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SCR-10 Користувачі Перелік; SCR-31 Користувач організації Створення та редагування.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запрошення користувачів організації (Директор організації)»,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запрошення користувачів організації (Директор організації)»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запрошення користувачів організації (Директор організації)».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ввести дані нового користувача (наприклад, ім'я, електронну пошту).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вибрати роль для нового користувача в межах моєї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надсилає запрошення новому користувачеві.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contract, Умова початку: OQ-ST-13, OQ-14.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US-ADM-02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SCR-10, SCR-31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M1 011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запрошення користувачів організації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Директор організації, я хочу запрошувати нових користувачів до своєї організації, щоб вони могли працювати в системі.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Обробка запрошень, реєстрації нових користувачів та прив'язка до організації.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функціоналу запрошення користувачів організації»,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функціоналу запрошення користувачів організації»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запрошення користувачів організації».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ввести дані нового користувача (наприклад, ім'я, електронну пошту).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вибрати роль для нового користувача в межах моєї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надсилає запрошення новому користувачеві.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US-ADM-02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F-038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M1 012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перегляду критичних подій аудиту (Директор GRANDAR)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Директор GRANDAR, я хочу переглядати критичні події аудиту, щоб контролювати безпеку та відповідність системи.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SCR-32.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SCR-32 Аудит Перелік подій.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перегляду критичних подій аудиту (Директор GRANDAR)»,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перегляду критичних подій аудиту (Директор GRANDAR)»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перегляду критичних подій аудиту (Директор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отримати доступ до журналу критичних подій аудиту.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події за датою, типом або користувачем.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деталі кожної критичної події.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US-ADM-03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SCR-32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M1 013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аудиту критичних змін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10.5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16 E 10.5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Директор GRANDAR, я хочу переглядати критичні події аудиту, щоб контролювати безпеку та відповідність системи.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Запис та зберігання критичних подій аудиту.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функціоналу аудиту критичних змін»,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функціоналу аудиту критичних змін»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аудиту критичних змін».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отримати доступ до журналу критичних подій аудиту.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події за датою, типом або користувачем.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деталі кожної критичної події.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US-ADM-03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F-108, F-039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M1 014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обмеження доступу до пілотної версії (Власник продукту GRANDAR)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Умовний резерв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10.5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16 E 10.5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Власник продукту GRANDAR, я хочу обмежувати доступ до пілотної версії, щоб контролювати коло тестувальників. Це умовний резерв вартості. Реалізація починається після підтвердження OQ-ST-13.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SCR-29 для управління доступом пілотної когорти. Посилання на restricted screen не надає доступу; можна виконувати лише підтверджений Back-end scope.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SCR-29 Організації Реєстр.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обмеження доступу до пілотної версії (Власник продукту GRANDAR)»,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обмеження доступу до пілотної версії (Власник продукту GRANDAR)»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обмеження доступу до пілотної версії (Власник продукту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визначити список користувачів або організацій, які мають доступ до пілотної версії.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надає доступ до пілотної версії лише авторизованим користувачам.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або видаляти користувачів/організації зі списку доступу.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Неавторизовані користувачі не можуть отримати доступ до функцій пілотної версії.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contract, Умова початку: OQ-ST-13.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US-BETA-01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SCR-29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M1 015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обмеження доступу до пілотної версії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10.5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16 E 10.5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Власник продукту GRANDAR, я хочу обмежувати доступ до пілотної версії, щоб контролювати коло тестувальників.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Управління доступом користувачів до пілотної версії.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функціоналу обмеження доступу до пілотної версії»,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функціоналу обмеження доступу до пілотної версії»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обмеження доступу до пілотної версії».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визначити список користувачів або організацій, які мають доступ до пілотної версії.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надає доступ до пілотної версії лише авторизованим користувачам.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або видаляти користувачів/організації зі списку доступу.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Неавторизовані користувачі не можуть отримати доступ до функцій пілотної версії.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US-BETA-01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F-043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M1 016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надсилання контекстного відгуку (Користувач пілотної версії)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10.5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16 E 10.5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Користувач пілотної версії, я хочу надсилати контекстний відгук, щоб допомогти покращити продукт.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SCR-40.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SCR-40 Зворотний зв’язок Надсилання.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надсилання контекстного відгуку (Користувач пілотної версії)»,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надсилання контекстного відгуку (Користувач пілотної версії)»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надсилання контекстного відгуку (Користувач пілотної версії)».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ініціювати надсилання відгуку з будь-якого екрана системи.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автоматично включає контекстну інформацію (наприклад, екран, час) до мого відгуку.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додати текстовий опис проблеми або пропозиції.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US-BETA-02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SCR-40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M1 017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надсилання контекстного відгуку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10.5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16 E 10.5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Користувач пілотної версії, я хочу надсилати контекстний відгук, щоб допомогти покращити продукт.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Збір та зберігання відгуків від користувачів пілотної версії.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функціоналу надсилання контекстного відгуку»,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функціоналу надсилання контекстного відгуку»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надсилання контекстного відгуку».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ініціювати надсилання відгуку з будь-якого екрана системи.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автоматично включає контекстну інформацію (наприклад, екран, час) до мого відгуку.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додати текстовий опис проблеми або пропозиції.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US-BETA-02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F-044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M1 018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Налаштування багатомовності для української мови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21.0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16 E 10.5; Web/Admin O 7 M 10 P 16 E 10.5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backend, 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Впровадження механізмів локалізації для підтримки української мови в MVP.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Впровадження механізмів локалізації для підтримки української мови в MVP.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API та domain logic, persistence, server-side validation і безпечну обробку помилок для «Налаштування багатомовності для української мови»; client rendering не входить у цей workstream.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реалізувати browser interaction, UI states, client-side permission checks і негативні сценарії для «Налаштування багатомовності для української мови»; server-side persistence не входить у цей workstream.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«Налаштування багатомовності для української мови»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«Налаштування багатомовності для української мови».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F-260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Припущення та питання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A-05, OQ-05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M1 019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базової системи сповіщень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10.5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16 E 10.5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Налаштування черг та механізмів для надсилання сповіщень.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Налаштування черг та механізмів для надсилання сповіщень.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«Розробка базової системи сповіщень»,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базової системи сповіщень»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базової системи сповіщень».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Недоступний канал доставки не блокує основну бізнес-операцію.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Retry не створює дубльованих повідомлень без явної причини.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Помилка доставки фіксується у доступному для підтримки статусі.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F-268, F-095, F-049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M1 020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центру сповіщень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Умовний резерв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10.5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16 E 10.5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Реалізація екрану SCR-42. Restricted screen links grant no access; only the stated confirmed backend slice may proceed. Це умовний резерв вартості. Реалізація починається після підтвердження OQ-ST-13.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SCR-42. Посилання на restricted screen не надає доступу; можна виконувати лише підтверджений Back-end scope.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SCR-42 Сповіщення Центр і внутрішні посилання.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центру сповіщень»,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центру сповіщень»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центру сповіщень».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Недоступний канал доставки не блокує основну бізнес-операцію.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Retry не створює дубльованих повідомлень без явної причини.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Помилка доставки фіксується у доступному для підтримки статусі.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contract, Умова початку: OQ-ST-13.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SCR-42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M1 021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Conditional backup/restore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Reliability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Умовний резерв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Implement bounded backup and restore mechanics only after A-04/OQ-04 targets are confirmed. Це умовний резерв вартості. Реалізація починається після підтвердження OQ-04.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Implement bounded backup and restore mechanics only after A-04/OQ-04 targets are confirmed.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«Conditional backup/restore implementation»,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A restorable backup path exists for the confirmed data classes.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«Conditional backup/restore implementation».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Умова початку: OQ-04.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F-228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Припущення та питання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A-04, OQ-04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M1 022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Role-neutral organization verification state transition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Organization verification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перевіряти організації, щоб забезпечити їхню відповідність вимогам.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Confirmed backend transition only; actor-specific placement remains unresolved.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«Role-neutral organization verification state transition»,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authorized transition records verification state and audit evidence without granting any screen access.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«Role-neutral organization verification state transition».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інформацію про нові зареєстровані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перевіряти надані документи та дані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позначити організацію як «перевірену» або «відхилену».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Повідомлення про відмову не розкриває зайві дані про account або організацію.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US-VER-01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F-098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M1 023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Conditional external organization-blocked-state presentation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Organization blocking presentation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Умовний резерв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Адміністратор GRANDAR, я хочу блокувати організації, щоб призупинити їхню діяльність у системі. Це умовний резерв вартості. Реалізація починається після підтвердження OQ-ST-13.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Cost reserve for SCR-41 only; the supplied actor mismatch grants no permission.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SCR-41 Організація Стан блокування.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«Conditional external organization-blocked-state presentation»,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If OQ-ST-13 authorizes placement, the view shows blocked state without an administrative action.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«Conditional external organization-blocked-state presentation».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вибрати організацію для блокування.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запитує підтвердження блокування та причину.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Після блокування організація та її користувачі втрачають доступ до системи.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Повідомлення про відмову не розкриває зайві дані про account або організацію.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contract, Умова початку: OQ-ST-13.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US-VER-02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SCR-41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F-173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M1 024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Налаштування базової інфраструктури та CI/CD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Input validation, observable failure states and negative tests only.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«Налаштування базової інфраструктури та CI/CD»,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залежність — T-M1-001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«Налаштування базової інфраструктури та CI/CD».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T-M1-001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F-268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M1 025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архітектури безпеки та політик доступу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Input validation, observable failure states and negative tests only.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«Розробка архітектури безпеки та політик доступу»,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залежність — T-M1-002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архітектури безпеки та політик доступу».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Повідомлення про відмову не розкриває зайві дані про account або організацію.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T-M1-002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F-240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M1 026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Налаштування моніторингу та логування (Observability)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Input validation, observable failure states and negative tests only.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«Налаштування моніторингу та логування (Observability)»,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залежність — T-M1-003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«Налаштування моніторингу та логування (Observability)».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T-M1-003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F-228</w:t>
            </w:r>
          </w:p>
        </w:tc>
      </w:tr>
    </w:tbl>
    <w:p>
      <w:r>
        <w:br w:type="page"/>
      </w:r>
    </w:p>
    <w:p>
      <w:pPr>
        <w:pStyle w:val="Heading2"/>
      </w:pPr>
      <w:r>
        <w:t>Задача T M1 027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базового API для управління користувачами та організаціями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Основа та доступ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Setup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Input validation, observable failure states and negative tests only.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«Розробка базового API для управління користувачами та організаціями»,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залежність — T-M1-004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базового API для управління користувачами та організаціями».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Недоступна зовнішня залежність повертає контрольовану помилку.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Повторний запит або retry не створює непомітного дубля результату.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T-M1-004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F-128, F-204, F-037, F-106</w:t>
            </w:r>
          </w:p>
        </w:tc>
      </w:tr>
    </w:tbl>
    <w:p>
      <w:r>
        <w:br w:type="page"/>
      </w:r>
    </w:p>
    <w:p>
      <w:pPr>
        <w:pStyle w:val="Heading1"/>
        <w:spacing w:before="700"/>
      </w:pPr>
      <w:r>
        <w:t>Milestone M2 Заявки на перевезення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Результат етапу</w:t>
      </w:r>
    </w:p>
    <w:p>
      <w:pPr>
        <w:pStyle w:val="BodyText"/>
        <w:jc w:val="left"/>
      </w:pPr>
      <w:r>
        <w:t>Вантажовласник створює, публікує та відстежує заявку на перевезення.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Задачі</w:t>
            </w:r>
          </w:p>
        </w:tc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Модулі</w:t>
            </w:r>
          </w:p>
        </w:tc>
        <w:tc>
          <w:tcPr>
            <w:tcW w:type="dxa" w:w="25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Development E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22</w:t>
            </w:r>
          </w:p>
        </w:tc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</w:t>
            </w:r>
          </w:p>
        </w:tc>
        <w:tc>
          <w:tcPr>
            <w:tcW w:type="dxa" w:w="25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253.7 год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Задачі етапу</w:t>
      </w:r>
    </w:p>
    <w:p>
      <w:pPr>
        <w:pStyle w:val="BodyText"/>
        <w:jc w:val="left"/>
      </w:pPr>
      <w:r>
        <w:t>Заявки на перевезення: T-M2-001, T-M2-002, T-M2-003, T-M2-004, T-M2-005, T-M2-006, T-M2-007, T-M2-008, T-M2-009, T-M2-010, T-M2-011, T-M2-012, T-M2-013, T-M2-019, T-M2-020, T-M2-021, T-M2-022</w:t>
      </w:r>
    </w:p>
    <w:p>
      <w:pPr>
        <w:pStyle w:val="BodyText"/>
        <w:jc w:val="left"/>
      </w:pPr>
      <w:r>
        <w:t>Request draft details: T-M2-014, T-M2-015, T-M2-016, T-M2-017, T-M2-018</w:t>
      </w:r>
    </w:p>
    <w:p>
      <w:r>
        <w:br w:type="page"/>
      </w:r>
    </w:p>
    <w:p>
      <w:pPr>
        <w:pStyle w:val="Heading2"/>
      </w:pPr>
      <w:r>
        <w:t>Задача T M2 001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панелі заявок на перевезення (Вантажовласник)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переглядати панель заявок на перевезення, щоб відстежувати їхній статус та керувати ними.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SCR-03.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SCR-03 Заявки на перевезення Панель.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панелі заявок на перевезення (Вантажовласник)»,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панелі заявок на перевезення (Вантажовласник)».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своїх заявок на перевезення.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поточний статус кожної заявки (наприклад, чернетка, опублікована, призначена).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та сортувати заявки за різними критеріями.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T-M2-019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US-CO-01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SCR-03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M2 002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панелі заявок на перевезення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переглядати панель заявок на перевезення, щоб відстежувати їхній статус та керувати ними.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списку заявок та їх статусів для Вантажовласника.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панелі заявок на перевезення»,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панелі заявок на перевезення»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панелі заявок на перевезення».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своїх заявок на перевезення.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поточний статус кожної заявки (наприклад, чернетка, опублікована, призначена).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та сортувати заявки за різними критеріями.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US-CO-01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F-047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M2 003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перегляду профілю організації (Вантажовласник)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переглядати профіль своєї організації, щоб перевіряти та оновлювати інформацію.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SCR-04.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SCR-04 Організація Профіль.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перегляду профілю організації (Вантажовласник)»,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перегляду профілю організації (Вантажовласник)».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отримати доступ до профілю своєї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основну інформацію про свою організацію (наприклад, назву, контактні дані).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статус верифікації моєї організації.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T-M2-020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US-CO-02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SCR-04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M2 004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профілю організації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переглядати профіль своєї організації, щоб перевіряти та оновлювати інформацію.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інформації про організацію Вантажовласника.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профілю організації»,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профілю організації»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профілю організації».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отримати доступ до профілю своєї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основну інформацію про свою організацію (наприклад, назву, контактні дані).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статус верифікації моєї організації.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US-CO-02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F-048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M2 005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Implement request draft form shell and save-draft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створювати чернетки заявок на перевезення, щоб підготувати їх до публікації.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 cargo owner opens the draft form and saves one valid draft; route/cargo/price/file/copy details are sibling scope.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SCR-05 Заявки на перевезення Перелік; SCR-06 Заявка на перевезення Створення та редагування.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«Implement request draft form shell and save-draft action»,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A cargo owner opens the draft form and saves one valid draft; route/cargo/price/file/copy details are sibling scope.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ініціювати створення нової заявки.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заповнювати поля заявки (наприклад, маршрут, вантаж, дати).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зберегти незавершену заявку як чернетку.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Функціональність, не названа у результаті цієї задачі, оцінюється окремими задачами.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T-M2-021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US-REQ-01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SCR-05, SCR-06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M2 006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Implement request-draft record creation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створювати чернетки заявок на перевезення, щоб підготувати їх до публікації.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authorized request creates one owned draft record in draft state; route, cargo, vehicle, price, file and copy subresources are excluded.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«Implement request-draft record creation»,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authorized request creates one owned draft record in draft state; route, cargo, vehicle, price, file and copy subresources are excluded.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ініціювати створення нової заявки.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заповнювати поля заявки (наприклад, маршрут, вантаж, дати).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зберегти незавершену заявку як чернетку.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Функціональність, не названа у результаті цієї задачі, оцінюється окремими задачами.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US-REQ-01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F-086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M2 007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додавання файлів до заявки на перевезення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додавати файли до заявки на перевезення, щоб надати додаткову інформацію.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завантаження та прив'язки файлів до заявки.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додавання файлів до заявки на перевезення»,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додавання файлів до заявки на перевезення».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завантажувати файли (наприклад, фото вантажу, інструкції) до заявки.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завантажені файли.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видаляти файли, якщо вони більше не потрібні.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 можу видаляти файли, якщо вони більше не потрібні.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Пошкоджений або непідтримуваний файл відхиляється до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Повторне завантаження не створює непомітних дублікатів.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T-M2-022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US-REQ-05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F-090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M2 008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публікації та перегляду деталей заявки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публікувати заявку на перевезення, щоб система могла знайти перевізника. Як Вантажовласник, я хочу переглядати статус заявки та призначеного перевізника, щоб бути в курсі виконання мого замовлення.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SCR-07.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SCR-07 Заявка на перевезення Деталі та статус.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публікації та перегляду деталей заявки»,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публікації та перегляду деталей заявки»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публікації та перегляду деталей заявки».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Авторизований вантажовласник може опублікувати валідну чернетку заявки своєї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Публікація запускає matching і створює адресовані пропозиції лише для придатних перевізників.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Непридатний або неадресований перевізник не може переглянути чи прийняти пропозицію за цією заявкою.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Непридатний або неадресований перевізник не може переглянути чи прийняти пропозицію за цією заявкою.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Невалідна, неавторизована або повторно опублікована заявка не створює дубльованих пропозицій і повертає явний rejected state.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US-REQ-06, US-REQ-08, US-REQ-09, US-REQ-10, US-MAT-05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SCR-07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M2 009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публікації заявки на перевезення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11.3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публікувати заявку на перевезення, щоб система могла знайти перевізника.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зміни статусу заявки на 'опублікована'.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публікації заявки на перевезення»,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публікації заявки на перевезення»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публікації заявки на перевезення».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Авторизований вантажовласник може опублікувати валідну чернетку заявки своєї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Публікація запускає matching і створює адресовані пропозиції лише для придатних перевізників.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Непридатний або неадресований перевізник не може переглянути чи прийняти пропозицію за цією заявкою.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Непридатний або неадресований перевізник не може переглянути чи прийняти пропозицію за цією заявкою.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Невалідна, неавторизована або повторно опублікована заявка не створює дубльованих пропозицій і повертає явний rejected state.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US-REQ-06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F-091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M2 010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копіювання попередньої заявки на перевезення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11.3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копіювати попередню заявку на перевезення, щоб швидко створювати схожі нові заявки.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створення нової заявки на основі існуючої.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копіювання попередньої заявки на перевезення»,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копіювання попередньої заявки на перевезення»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копіювання попередньої заявки на перевезення».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вибрати існуючу заявку для копіювання.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створює нову чернетку заявки з усіма даними скопійованої заявки.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дані нової чернетки перед публікацією.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Недоступна зовнішня залежність повертає контрольовану помилку.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Повторний запит або retry не створює непомітного дубля результату.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US-REQ-07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F-092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M2 011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статусу заявки та призначеного перевізника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11.3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переглядати статус заявки та призначеного перевізника, щоб бути в курсі виконання мого замовлення.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деталей заявки, включаючи статус та інформацію про призначеного перевізника.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статусу заявки та призначеного перевізника»,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статусу заявки та призначеного перевізника»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статусу заявки та призначеного перевізника».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Вантажовласник може переглянути поточний статус лише власної заявки.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Після призначення заявка показує підтверджену ідентичність перевізника; контактні та driver personal fields не входять до executable acceptance до закриття OQ-14.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Оновлення статусу відображає останній підтверджений server state і не показує stale state як актуальний.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Після призначення заявка показує підтверджену ідентичність перевізника; контактні та driver personal fields не входять до executable acceptance до закриття OQ-14.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Оновлення статусу відображає останній підтверджений server state і не показує stale state як актуальний.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іншої організації або без capability не отримує заявку, carrier data чи будь-які personal fields.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US-REQ-08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F-093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M2 012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скасування непризначеної заявки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скасовувати непризначені заявки, щоб керувати своїми потребами в перевезеннях.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зміни статусу заявки на 'скасована', якщо вона ще не призначена.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скасування непризначеної заявки»,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скасування непризначеної заявки»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скасування непризначеної заявки».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скасувати заявку, яка ще не була прийнята перевізником.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запитує підтвердження скасування.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Після скасування заявка видаляється зі списку активних пропозицій для перевізників.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 можу скасувати заявку, яка ще не була прийнята перевізником.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Недоступна зовнішня залежність повертає контрольовану помилку.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US-REQ-09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F-094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M2 013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сповіщення про призначення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отримувати сповіщення про призначення перевізника, щоб знати, що мій рейс буде виконано.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Надсилання сповіщень Вантажовласнику після призначення перевізника.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функціоналу сповіщення про призначення»,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функціоналу сповіщення про призначення»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сповіщення про призначення».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Після committed assignment система створює адресоване notification вантажовласнику заявки.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Notification містить request ID, confirmed carrier identity і navigation action; driver personal/contact fields не входять до acceptance до OQ-14.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Користувач іншої організації не отримує notification і не може відкрити заявку через його identifier.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Після committed assignment система створює адресоване notification вантажовласнику заявки.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Notification містить request ID, confirmed carrier identity і navigation action; driver personal/contact fields не входять до acceptance до OQ-14.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іншої організації не отримує notification і не може відкрити заявку через його identifier.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US-REQ-10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F-095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M2 014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Implement multi-point route editor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Request draft details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визначати багатоточковий маршрут для заявки, щоб вказати всі необхідні зупинки.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draft adds, reorders, validates, and persists route points; cargo, price, files and copy behavior are excluded.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«Implement multi-point route editor behavior»,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draft adds, reorders, validates, and persists route points; cargo, price, files and copy behavior are excluded.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«Implement multi-point route editor behavior».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кілька точок завантаження та розвантаження до маршруту.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змінювати порядок точок маршруту.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відображає маршрут на карті.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US-REQ-02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F-087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M2 015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Implement cargo and vehicle-requirement draft section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Request draft details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визначати вантаж та вимоги до транспортного засобу, щоб забезпечити правильне перевезення.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draft validates and persists cargo plus vehicle-requirement fields; route, price, files and copy behavior are excluded.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«Implement cargo and vehicle-requirement draft section»,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draft validates and persists cargo plus vehicle-requirement fields; route, price, files and copy behavior are excluded.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«Implement cargo and vehicle-requirement draft section».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вказати тип, вагу та об'єм вантажу.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додати опис вантажу та особливі умови перевезення.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вибрати необхідний тип транспортного засобу (наприклад, тент, рефрижератор).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US-REQ-03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F-088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M2 016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Implement price and currency draft section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Request draft details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визначати ціну та валюту для заявки, щоб контролювати свої витрати.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draft validates and persists its price and one commercial currency; route, cargo, files and copy behavior are excluded.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«Implement price and currency draft section»,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draft validates and persists its price and one commercial currency; route, cargo, files and copy behavior are excluded.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«Implement price and currency draft section».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ввести бажану ціну за перевезення.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вибрати валюту для ціни.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відображає ціну у вибраній валюті.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US-REQ-04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F-089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M2 017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Implement request-file attachment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Request draft details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додавати файли до заявки на перевезення, щоб надати додаткову інформацію.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authorized draft accepts, lists and removes its permitted attachment; other request fields are excluded.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«Implement request-file attachment flow»,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authorized draft accepts, lists and removes its permitted attachment; other request fields are excluded.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«Implement request-file attachment flow».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завантажувати файли (наприклад, фото вантажу, інструкції) до заявки.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завантажені файли.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видаляти файли, якщо вони більше не потрібні.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 можу видаляти файли, якщо вони більше не потрібні.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US-REQ-05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F-090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M2 018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Implement copy-request initiation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Request draft details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копіювати попередню заявку на перевезення, щоб швидко створювати схожі нові заявки.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prior request creates one new draft using the confirmed copy contract; lifecycle and assignment data are excluded.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«Implement copy-request initiation flow»,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prior request creates one new draft using the confirmed copy contract; lifecycle and assignment data are excluded.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«Implement copy-request initiation flow».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вибрати існуючу заявку для копіювання.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створює нову чернетку заявки з усіма даними скопійованої заявки.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дані нової чернетки перед публікацією.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US-REQ-07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F-092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M2 019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панелі заявок на перевезення (Вантажовласник)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20.7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15 E 10.3; 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frontend, 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переглядати панель заявок на перевезення, щоб відстежувати їхній статус та керувати ними.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SCR-03 Заявки на перевезення Панель.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реалізувати валідацію форми, error states і негативні client-side тести для «Розробка UI для панелі заявок на перевезення (Вантажовласник)».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server-side validation contract, безпечні відмови та негативні API тести для «Розробка UI для панелі заявок на перевезення (Вантажовласник)».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панелі заявок на перевезення (Вантажовласник)».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своїх заявок на перевезення.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поточний статус кожної заявки (наприклад, чернетка, опублікована, призначена).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та сортувати заявки за різними критеріями.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T-M2-001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US-CO-01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SCR-03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M2 020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перегляду профілю організації (Вантажовласник)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переглядати профіль своєї організації, щоб перевіряти та оновлювати інформацію.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SCR-04 Організація Профіль.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перегляду профілю організації (Вантажовласник)»,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T-M2-003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перегляду профілю організації (Вантажовласник)».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отримати доступ до профілю своєї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основну інформацію про свою організацію (наприклад, назву, контактні дані).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статус верифікації моєї організації.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T-M2-003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US-CO-02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SCR-04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M2 021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створення та редагування заявок на перевезення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10.2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14 E 10.2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створювати чернетки заявок на перевезення, щоб підготувати їх до публікації. Як Вантажовласник, я хочу визначати багатоточковий маршрут для заявки, щоб вказати всі необхідні зупинки.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SCR-05 Заявки на перевезення Перелік; SCR-06 Заявка на перевезення Створення та редагування.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створення та редагування заявок на перевезення»,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T-M2-005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створення та редагування заявок на перевезення».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ініціювати створення нової заявки.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заповнювати поля заявки (наприклад, маршрут, вантаж, дати).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зберегти незавершену заявку як чернетку.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T-M2-005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US-REQ-01, US-REQ-02, US-REQ-03, US-REQ-04, US-REQ-05, US-REQ-07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SCR-05, SCR-06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M2 022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додавання файлів до заявки на перевезення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Заявки на перевезення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10.2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14 E 10.2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додавати файли до заявки на перевезення, щоб надати додаткову інформацію.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додавання файлів до заявки на перевезення»,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залежність — T-M2-007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додавання файлів до заявки на перевезення».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завантажувати файли (наприклад, фото вантажу, інструкції) до заявки.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завантажені файли.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видаляти файли, якщо вони більше не потрібні.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 можу видаляти файли, якщо вони більше не потрібні.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Пошкоджений або непідтримуваний файл відхиляється до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Повторне завантаження не створює непомітних дублікатів.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T-M2-007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US-REQ-05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F-090</w:t>
            </w:r>
          </w:p>
        </w:tc>
      </w:tr>
    </w:tbl>
    <w:p>
      <w:r>
        <w:br w:type="page"/>
      </w:r>
    </w:p>
    <w:p>
      <w:pPr>
        <w:pStyle w:val="Heading1"/>
        <w:spacing w:before="700"/>
      </w:pPr>
      <w:r>
        <w:t>Milestone M3 Перевізники та автопарк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Результат етапу</w:t>
      </w:r>
    </w:p>
    <w:p>
      <w:pPr>
        <w:pStyle w:val="BodyText"/>
        <w:jc w:val="left"/>
      </w:pPr>
      <w:r>
        <w:t>Перевізник підтримує профіль, водіїв, транспорт і readiness data своєї організації.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Задачі</w:t>
            </w:r>
          </w:p>
        </w:tc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Модулі</w:t>
            </w:r>
          </w:p>
        </w:tc>
        <w:tc>
          <w:tcPr>
            <w:tcW w:type="dxa" w:w="25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Development E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23</w:t>
            </w:r>
          </w:p>
        </w:tc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5</w:t>
            </w:r>
          </w:p>
        </w:tc>
        <w:tc>
          <w:tcPr>
            <w:tcW w:type="dxa" w:w="25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188.7 год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Задачі етапу</w:t>
      </w:r>
    </w:p>
    <w:p>
      <w:pPr>
        <w:pStyle w:val="BodyText"/>
        <w:jc w:val="left"/>
      </w:pPr>
      <w:r>
        <w:t>Перевізники та автопарк: T-M3-001, T-M3-002, T-M3-003, T-M3-004, T-M3-005, T-M3-006, T-M3-007, T-M3-008, T-M3-009, T-M3-010, T-M3-011</w:t>
      </w:r>
    </w:p>
    <w:p>
      <w:pPr>
        <w:pStyle w:val="BodyText"/>
        <w:jc w:val="left"/>
      </w:pPr>
      <w:r>
        <w:t>organization user: T-M3-012, T-M3-013, T-M3-014</w:t>
      </w:r>
    </w:p>
    <w:p>
      <w:pPr>
        <w:pStyle w:val="BodyText"/>
        <w:jc w:val="left"/>
      </w:pPr>
      <w:r>
        <w:t>vehicle: T-M3-015, T-M3-016, T-M3-017</w:t>
      </w:r>
    </w:p>
    <w:p>
      <w:pPr>
        <w:pStyle w:val="BodyText"/>
        <w:jc w:val="left"/>
      </w:pPr>
      <w:r>
        <w:t>driver: T-M3-018, T-M3-019, T-M3-020</w:t>
      </w:r>
    </w:p>
    <w:p>
      <w:pPr>
        <w:pStyle w:val="BodyText"/>
        <w:jc w:val="left"/>
      </w:pPr>
      <w:r>
        <w:t>readiness document: T-M3-021, T-M3-022, T-M3-023</w:t>
      </w:r>
    </w:p>
    <w:p>
      <w:r>
        <w:br w:type="page"/>
      </w:r>
    </w:p>
    <w:p>
      <w:pPr>
        <w:pStyle w:val="Heading2"/>
      </w:pPr>
      <w:r>
        <w:t>Задача T M3 001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панелі роботи та готовності (Перевізник)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9.0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6 M 9 P 12 E 9.0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переглядати панель роботи та готовності, щоб бачити поточний стан своїх ресурсів та пропозицій. Як Перевізник, я хочу переглядати статус готовності своєї організації, щоб знати, чи можу я приймати нові пропозиції.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екранів SCR-08 та SCR-09.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SCR-08 Робота й готовність Панель; SCR-09 Організація Профіль і готовність.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панелі роботи та готовності (Перевізник)»,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панелі роботи та готовності (Перевізник)»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панелі роботи та готовності (Перевізник)».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Перевізник бачить на dashboard лише рейси, пропозиції, транспортні засоби й водіїв своєї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Кожен показаний елемент має navigation action до дозволених деталей.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Коли записів немає, dashboard показує явний empty state без даних іншої організації.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Коли записів немає, dashboard показує явний empty state без даних іншої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US-CA-01, US-VER-03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SCR-08, SCR-09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M3 002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панелі роботи та готовності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9.0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6 M 9 P 12 E 9.0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переглядати панель роботи та готовності, щоб бачити поточний стан своїх ресурсів та пропозицій.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інформації про поточні завдання та статус готовності перевізника.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панелі роботи та готовності»,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панелі роботи та готовності»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панелі роботи та готовності».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Перевізник бачить на dashboard лише рейси, пропозиції, транспортні засоби й водіїв своєї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Кожен показаний елемент має navigation action до дозволених деталей.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Коли записів немає, dashboard показує явний empty state без даних іншої організації.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Коли записів немає, dashboard показує явний empty state без даних іншої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US-CA-01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F-045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M3 003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керування користувачами організації (Перевізник)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9.0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6 M 9 P 12 E 9.0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користувачами своєї організації, щоб контролювати доступ та ролі.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SCR-10.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SCR-10 Користувачі Перелік.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керування користувачами організації (Перевізник)»,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керування користувачами організації (Перевізник)»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керування користувачами організації (Перевізник)».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усіх користувачів у моїй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нових користувачів до своєї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ролі та дозволи існуючих користувачів.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US-CA-02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SCR-10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M3 004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Implement organization-user permission and validation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9.0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6 M 9 P 12 E 9.0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користувачами своєї організації, щоб контролювати доступ та ролі.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Define and test organization boundary, allowed role inputs, duplicate invitation denial, and error contract; CRUD operations are separate rows.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«Implement organization-user permission and validation contract»,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Define and test organization boundary, allowed role inputs, duplicate invitation denial, and error contract; CRUD operations are separate rows.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усіх користувачів у моїй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нових користувачів до своєї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ролі та дозволи існуючих користувачів.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Повідомлення про відмову не розкриває зайві дані про account або організацію.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Функціональність, не названа у результаті цієї задачі, оцінюється окремими задачами.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US-CA-02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F-046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M3 005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керування транспортними засобами (Перевізник)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9.0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6 M 9 P 12 E 9.0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своїми транспортними засобами, щоб підтримувати актуальний автопарк.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екранів SCR-11 та SCR-12.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SCR-11 Автопарк Перелік транспортних засобів; SCR-12 Транспортний засіб Створення та редагування.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керування транспортними засобами (Перевізник)»,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керування транспортними засобами (Перевізник)»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керування транспортними засобами (Перевізник)».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усіх своїх транспортних засобів.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нові транспортні засоби до свого автопарку.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інформацію про існуючі транспортні засоби (наприклад, марку, модель, номерний знак).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 можу деактивувати транспортні засоби, які більше не використовуються.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US-FLT-01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SCR-11, SCR-12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M3 006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Implement vehicle identity and validation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9.0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6 M 9 P 12 E 9.0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своїми транспортними засобами, щоб підтримувати актуальний автопарк.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Define and test vehicle ownership boundary, required identity validation, duplicate denial, and error contract; CRUD operations are separate rows.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«Implement vehicle identity and validation contract»,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Define and test vehicle ownership boundary, required identity validation, duplicate denial, and error contract; CRUD operations are separate rows.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усіх своїх транспортних засобів.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нові транспортні засоби до свого автопарку.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інформацію про існуючі транспортні засоби (наприклад, марку, модель, номерний знак).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 можу деактивувати транспортні засоби, які більше не використовуються.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Функціональність, не названа у результаті цієї задачі, оцінюється окремими задачами.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US-FLT-01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M3 007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керування водіями (Перевізник)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9.0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6 M 9 P 12 E 9.0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своїми водіями, щоб ефективно розподіляти їх на рейси.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екранів SCR-13 та SCR-14.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SCR-13 Водії Перелік; SCR-14 Водій Створення та редагування.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керування водіями (Перевізник)»,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керування водіями (Перевізник)»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керування водіями (Перевізник)».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усіх своїх водіїв.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нових водіїв до свого автопарку.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інформацію про існуючих водіїв (наприклад, контактні дані, ліцензії).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 можу деактивувати водіїв, які більше не працюють.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US-DRV-01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SCR-13, SCR-14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M3 008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Implement driver identity and eligibility validation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9.0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6 M 9 P 12 E 9.0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своїми водіями, щоб ефективно розподіляти їх на рейси.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Define and test driver organization boundary, identity/eligibility validation, duplicate denial, and error contract; CRUD operations are separate rows.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«Implement driver identity and eligibility validation contract»,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Define and test driver organization boundary, identity/eligibility validation, duplicate denial, and error contract; CRUD operations are separate rows.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усіх своїх водіїв.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нових водіїв до свого автопарку.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інформацію про існуючих водіїв (наприклад, контактні дані, ліцензії).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 можу деактивувати водіїв, які більше не працюють.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Функціональність, не названа у результаті цієї задачі, оцінюється окремими задачами.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US-DRV-01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F-051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M3 009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керування документами готовності (Перевізник)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9.0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6 M 9 P 12 E 9.0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документами готовності, щоб забезпечити відповідність вимогам та швидке призначення рейсів. Як Перевізник, я хочу переглядати статус готовності своєї організації, щоб знати, чи можу я приймати нові пропозиції.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SCR-15.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SCR-15 Документи Перелік і статус готовності.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керування документами готовності (Перевізник)»,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керування документами готовності (Перевізник)»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керування документами готовності (Перевізник)».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необхідних документів для готовності.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завантажувати нові документи.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статус перевірки кожного документа.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US-DOC-01, US-VER-03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SCR-15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M3 010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Implement readiness-document validation and status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9.0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6 M 9 P 12 E 9.0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документами готовності, щоб забезпечити відповідність вимогам та швидке призначення рейсів.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Define and test allowed document inputs, organization boundary, status contract, duplicate/replacement denial, and error result; operations are separate rows.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«Implement readiness-document validation and status contract»,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Define and test allowed document inputs, organization boundary, status contract, duplicate/replacement denial, and error result; operations are separate rows.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необхідних документів для готовності.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завантажувати нові документи.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статус перевірки кожного документа.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Функціональність, не названа у результаті цієї задачі, оцінюється окремими задачами.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US-DOC-01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M3 011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статусу готовності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9.0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6 M 9 P 12 E 9.0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переглядати статус готовності своєї організації, щоб знати, чи можу я приймати нові пропозиції.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статусу готовності перевізника та його ресурсів.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статусу готовності»,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статусу готовності»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статусу готовності».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Перевізник бачить status readiness лише власної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View пояснює, які supplied readiness data або документи відсутні чи потребують уваги.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Кожний показаний gap має navigation action до відповідного дозволеного розділу.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Readiness view не змінює matching eligibility або отримання пропозицій без окремого підтвердженого правила за OQ-07.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Недоступна зовнішня залежність повертає контрольовану помилку.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US-VER-03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F-100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M3 012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Create for organization user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organization user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8.0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5 M 8 P 11 E 8.0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користувачами своєї організації, щоб контролювати доступ та ролі.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authorized create adds one user to the caller's organization.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«Create for organization user»,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authorized create adds one user to the caller's organization.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«Create for organization user».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усіх користувачів у моїй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нових користувачів до своєї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ролі та дозволи існуючих користувачів.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US-CA-02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F-046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M3 013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Read/list for organization user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organization user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8.0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5 M 8 P 11 E 8.0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користувачами своєї організації, щоб контролювати доступ та ролі.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authorized query returns only users of the caller's organization.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«Read/list for organization user»,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authorized query returns only users of the caller's organization.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«Read/list for organization user».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усіх користувачів у моїй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нових користувачів до своєї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ролі та дозволи існуючих користувачів.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US-CA-02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F-046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M3 014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Update/deactivate for organization user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organization user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8.0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5 M 8 P 11 E 8.0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користувачами своєї організації, щоб контролювати доступ та ролі.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authorized transition updates or deactivates one organization user; deletion is excluded.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«Update/deactivate for organization user»,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authorized transition updates or deactivates one organization user; deletion is excluded.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«Update/deactivate for organization user».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усіх користувачів у моїй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нових користувачів до своєї організації.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ролі та дозволи існуючих користувачів.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US-CA-02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F-046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M3 015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Create for vehicle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vehicle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7.3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5 M 7 P 11 E 7.3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своїми транспортними засобами, щоб підтримувати актуальний автопарк.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authorized create adds one vehicle to the carrier organization.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«Create for vehicle»,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authorized create adds one vehicle to the carrier organization.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«Create for vehicle».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усіх своїх транспортних засобів.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нові транспортні засоби до свого автопарку.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інформацію про існуючі транспортні засоби (наприклад, марку, модель, номерний знак).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 можу деактивувати транспортні засоби, які більше не використовуються.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US-FLT-01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M3 016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Read/list for vehicle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vehicle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7.3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5 M 7 P 11 E 7.3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своїми транспортними засобами, щоб підтримувати актуальний автопарк.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authorized query returns only vehicles of the carrier organization.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«Read/list for vehicle»,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authorized query returns only vehicles of the carrier organization.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«Read/list for vehicle».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усіх своїх транспортних засобів.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нові транспортні засоби до свого автопарку.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інформацію про існуючі транспортні засоби (наприклад, марку, модель, номерний знак).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 можу деактивувати транспортні засоби, які більше не використовуються.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US-FLT-01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M3 017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Update/deactivate for vehicle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vehicle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7.3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5 M 7 P 11 E 7.3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своїми транспортними засобами, щоб підтримувати актуальний автопарк.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authorized transition updates or deactivates one vehicle.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«Update/deactivate for vehicle»,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authorized transition updates or deactivates one vehicle.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«Update/deactivate for vehicle».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усіх своїх транспортних засобів.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нові транспортні засоби до свого автопарку.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інформацію про існуючі транспортні засоби (наприклад, марку, модель, номерний знак).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 можу деактивувати транспортні засоби, які більше не використовуються.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US-FLT-01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M3 018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Create for driver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driver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7.3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5 M 7 P 11 E 7.3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своїми водіями, щоб ефективно розподіляти їх на рейси.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authorized create adds one driver to the carrier organization.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«Create for driver»,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authorized create adds one driver to the carrier organization.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«Create for driver».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усіх своїх водіїв.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нових водіїв до свого автопарку.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інформацію про існуючих водіїв (наприклад, контактні дані, ліцензії).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 можу деактивувати водіїв, які більше не працюють.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US-DRV-01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F-051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M3 019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Read/list for driver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driver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7.3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5 M 7 P 11 E 7.3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своїми водіями, щоб ефективно розподіляти їх на рейси.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authorized query returns only drivers of the carrier organization.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«Read/list for driver»,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authorized query returns only drivers of the carrier organization.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«Read/list for driver».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усіх своїх водіїв.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нових водіїв до свого автопарку.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інформацію про існуючих водіїв (наприклад, контактні дані, ліцензії).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 можу деактивувати водіїв, які більше не працюють.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US-DRV-01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F-051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M3 020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Update/deactivate for driver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driver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7.3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5 M 7 P 11 E 7.3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своїми водіями, щоб ефективно розподіляти їх на рейси.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authorized transition updates or deactivates one driver.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«Update/deactivate for driver»,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authorized transition updates or deactivates one driver.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«Update/deactivate for driver».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усіх своїх водіїв.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додавати нових водіїв до свого автопарку.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редагувати інформацію про існуючих водіїв (наприклад, контактні дані, ліцензії).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 можу деактивувати водіїв, які більше не працюють.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US-DRV-01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F-051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M3 021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Upload for readiness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readiness document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7.3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5 M 7 P 11 E 7.3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документами готовності, щоб забезпечити відповідність вимогам та швидке призначення рейсів.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authorized upload creates one readiness-document record and stored file reference.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«Upload for readiness document»,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authorized upload creates one readiness-document record and stored file reference.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«Upload for readiness document».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необхідних документів для готовності.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завантажувати нові документи.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статус перевірки кожного документа.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US-DOC-01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M3 022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Read/list for readiness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readiness document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7.2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5 M 7 P 10 E 7.2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документами готовності, щоб забезпечити відповідність вимогам та швидке призначення рейсів.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authorized query returns document metadata and current status for the carrier organization.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«Read/list for readiness document»,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authorized query returns document metadata and current status for the carrier organization.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«Read/list for readiness document».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необхідних документів для готовності.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завантажувати нові документи.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статус перевірки кожного документа.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US-DOC-01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M3 023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Replace/status for readiness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Перевізники та автопарк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readiness document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7.2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5 M 7 P 10 E 7.2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керувати документами готовності, щоб забезпечити відповідність вимогам та швидке призначення рейсів.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One authorized transition replaces a document or records its status; expiry policy is excluded.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«Replace/status for readiness document»,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One authorized transition replaces a document or records its status; expiry policy is excluded.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«Replace/status for readiness document».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список необхідних документів для готовності.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завантажувати нові документи.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статус перевірки кожного документа.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US-DOC-01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F-050</w:t>
            </w:r>
          </w:p>
        </w:tc>
      </w:tr>
    </w:tbl>
    <w:p>
      <w:r>
        <w:br w:type="page"/>
      </w:r>
    </w:p>
    <w:p>
      <w:pPr>
        <w:pStyle w:val="Heading1"/>
        <w:spacing w:before="700"/>
      </w:pPr>
      <w:r>
        <w:t>Milestone M4 Добір перевізника та призначення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Результат етапу</w:t>
      </w:r>
    </w:p>
    <w:p>
      <w:pPr>
        <w:pStyle w:val="BodyText"/>
        <w:jc w:val="left"/>
      </w:pPr>
      <w:r>
        <w:t>Система формує адресовані пропозиції, а доступна кількість призначається атомарно.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Задачі</w:t>
            </w:r>
          </w:p>
        </w:tc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Модулі</w:t>
            </w:r>
          </w:p>
        </w:tc>
        <w:tc>
          <w:tcPr>
            <w:tcW w:type="dxa" w:w="25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Development E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24</w:t>
            </w:r>
          </w:p>
        </w:tc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</w:t>
            </w:r>
          </w:p>
        </w:tc>
        <w:tc>
          <w:tcPr>
            <w:tcW w:type="dxa" w:w="25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287.5 год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Задачі етапу</w:t>
      </w:r>
    </w:p>
    <w:p>
      <w:pPr>
        <w:pStyle w:val="BodyText"/>
        <w:jc w:val="left"/>
      </w:pPr>
      <w:r>
        <w:t>Добір перевізника та призначення: T-M4-001, T-M4-002, T-M4-003, T-M4-004, T-M4-005, T-M4-006, T-M4-007, T-M4-008, T-M4-009, T-M4-010, T-M4-011, T-M4-012, T-M4-013, T-M4-014, T-M4-015, T-M4-016, T-M4-017, T-M4-018, T-M4-019, T-M4-020, T-M4-021, T-M4-022, T-M4-023, T-M4-024</w:t>
      </w:r>
    </w:p>
    <w:p>
      <w:r>
        <w:br w:type="page"/>
      </w:r>
    </w:p>
    <w:p>
      <w:pPr>
        <w:pStyle w:val="Heading2"/>
      </w:pPr>
      <w:r>
        <w:t>Задача T M4 001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налаштування критеріїв добору перевізника (Операційна команда GRANDAR)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Умовний резерв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налаштовувати критерії добору перевізника, щоб забезпечити оптимальний вибір для заявок. Це умовний резерв вартості. Реалізація починається після підтвердження OQ-ST-13, OQ-ST-05, OQ-07.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SCR-30.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SCR-30 Організація Створення, редагування та перевірка.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налаштування критеріїв добору перевізника (Операційна команда GRANDAR)»,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налаштування критеріїв добору перевізника (Операційна команда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визначити параметри, за якими система добирає перевізників (наприклад, рейтинг, тип ТЗ, маршрут).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встановлювати пріоритети для різних критеріїв.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зберігати та застосовувати різні набори критеріїв.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contract, Умова початку: OQ-ST-13, OQ-ST-05, OQ-07.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T-M4-018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US-MAT-01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SCR-30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M4 002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налаштування критеріїв добору перевізника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Умовний резерв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налаштовувати критерії добору перевізника, щоб забезпечити оптимальний вибір для заявок. Це умовний резерв вартості. Реалізація починається після підтвердження OQ-ST-05, OQ-07.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управління критеріями, за якими система добирає перевізників. Посилання на restricted screen не надає доступу; можна виконувати лише підтверджений Back-end scope.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налаштування критеріїв добору перевізника»,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налаштування критеріїв добору перевізника»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налаштування критеріїв добору перевізника».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визначити параметри, за якими система добирає перевізників (наприклад, рейтинг, тип ТЗ, маршрут).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встановлювати пріоритети для різних критеріїв.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зберігати та застосовувати різні набори критеріїв.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Умова початку: OQ-ST-05, OQ-07.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US-MAT-01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F-062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M4 003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фіксації придатних перевізників під час публікації заявки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Система, я хочу фіксувати придатних перевізників під час публікації заявки, щоб забезпечити швидке надсилання пропозицій.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Алгоритм визначення відповідних перевізників на основі критеріїв та їх фіксація.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функціоналу фіксації придатних перевізників під час публікації заявки»,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фіксації придатних перевізників під час публікації заявки».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При публікації заявки система автоматично ідентифікує перевізників, які відповідають критеріям.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зберігає список цих перевізників, пов'язаних із заявкою.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Список придатних перевізників формується на основі налаштованих критеріїв добору.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T-M4-019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US-MAT-02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F-002, F-063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M4 004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одночасного сповіщення відповідних перевізників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Система, я хочу одночасно сповіщати всіх відповідних перевізників про нову пропозицію, щоб забезпечити справедливий доступ.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Надсилання пропозицій всім придатним перевізникам одночасно.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функціоналу одночасного сповіщення відповідних перевізників»,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одночасного сповіщення відповідних перевізників».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Після публікації система створює адресоване сповіщення для кожного перевізника, що входить до зафіксованого eligible set.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Перевізник поза eligible set не отримує сповіщення і не може відкрити пропозицію.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Кожний eligible carrier отримує однаковий visibility start event; допустимий delivery skew визначається OQ-ST-02.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Після публікації система створює адресоване сповіщення для кожного перевізника, що входить до зафіксованого eligible set.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Перевізник поза eligible set не отримує сповіщення і не може відкрити пропозицію.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Повторна обробка publication event не створює дубльованого активного сповіщення.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T-M4-020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US-MAT-03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F-002, F-064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M4 005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повторного сповіщення про пропозицію без відповіді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Система, я хочу повторно сповіщати перевізників про пропозиції без відповіді, щоб збільшити шанси на прийняття.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Механізм для повторного надсилання сповіщень, якщо пропозиція залишається без відповіді.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функціоналу повторного сповіщення про пропозицію без відповіді»,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повторного сповіщення про пропозицію без відповіді».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Reminder створюється лише для активної адресованої пропозиції без відповіді.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Прийнята, відхилена, відкликана або прострочена пропозиція не отримує reminder.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Повтор processing event не створює duplicate reminder для того самого configured window.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Прийнята, відхилена, відкликана або прострочена пропозиція не отримує reminder.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 processing event не створює duplicate reminder для того самого configured window.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Недоступний канал доставки не блокує основну бізнес-операцію.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T-M4-021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US-MAT-04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F-065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M4 006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рекомендації щодо підвищення ставки (Вантажовласник)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отримувати рекомендації щодо підвищення ставки, якщо моя заявка довго не приймається, щоб швидше знайти перевізника.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SCR-07.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SCR-07 Заявка на перевезення Деталі та статус.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рекомендації щодо підвищення ставки (Вантажовласник)»,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рекомендації щодо підвищення ставки (Вантажовласник)».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аналізує час, протягом якого заявка залишається без прийняття.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Якщо заявка не приймається протягом встановленого періоду, система пропонує підвищити ставку.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Рекомендація включає пропоновану нову ставку.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Якщо заявка не приймається протягом встановленого періоду, система пропонує підвищити ставку.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T-M4-022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US-MAT-05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SCR-07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M4 007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рекомендації щодо підвищення ставки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отримувати рекомендації щодо підвищення ставки, якщо моя заявка довго не приймається, щоб швидше знайти перевізника.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обробки рекомендацій щодо зміни ставки.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рекомендації щодо підвищення ставки»,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рекомендації щодо підвищення ставки»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рекомендації щодо підвищення ставки».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аналізує час, протягом якого заявка залишається без прийняття.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Якщо заявка не приймається протягом встановленого періоду, система пропонує підвищити ставку.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Рекомендація включає пропоновану нову ставку.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Якщо заявка не приймається протягом встановленого періоду, система пропонує підвищити ставку.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Недоступна зовнішня залежність повертає контрольовану помилку.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US-MAT-05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F-066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M4 008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відкликання конкуруючих пропозицій після призначення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Система, я хочу відкликати конкуруючі пропозиції після призначення рейсу, щоб уникнути дублювання та плутанини.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Автоматичне відкликання всіх інших пропозицій після прийняття однієї.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функціоналу відкликання конкуруючих пропозицій після призначення»,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відкликання конкуруючих пропозицій після призначення».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Після призначення система відкликає конкуруючі пропозиції лише для вже заповненої кількості.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Якщо багатомашинна заявка заповнена частково, пропозиції на незаповнений залишок лишаються активними.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Коли вся потрібна кількість призначена, решта активних конкуруючих пропозицій відкликається.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Повторна обробка події призначення не змінює вже узгоджений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T-M4-023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US-MAT-06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F-067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M4 009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перегляду відповідних пропозицій (Перевізник)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переглядати список відповідних пропозицій, щоб вибирати найкращі рейси для свого автопарку.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SCR-17.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SCR-17 Пропозиції Перелік вхідних пропозицій.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перегляду відповідних пропозицій (Перевізник)»,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перегляду відповідних пропозицій (Перевізник)».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пропозицій, які відповідають моїм критеріям та доступності.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Кожна пропозиція відображає ключову інформацію (наприклад, маршрут, вантаж, ставка).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та сортувати пропозиції.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T-M4-024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US-OFF-01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SCR-17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M4 010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відповідних пропозицій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переглядати список відповідних пропозицій, щоб вибирати найкращі рейси для свого автопарку.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списку пропозицій, доступних для перевізника.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відповідних пропозицій»,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відповідних пропозицій»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відповідних пропозицій».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пропозицій, які відповідають моїм критеріям та доступності.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Кожна пропозиція відображає ключову інформацію (наприклад, маршрут, вантаж, ставка).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та сортувати пропозиції.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Повідомлення про відмову не розкриває зайві дані про account або організацію.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US-OFF-01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F-075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M4 011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перегляду деталей пропозиції (Перевізник)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11.3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переглядати деталі пропозиції, щоб прийняти обґрунтоване рішення. Як Перевізник, я хочу відхиляти пропозиції, які мені не підходять, щоб система не надсилала мені їх повторно.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SCR-18.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SCR-18 Пропозиція Деталі.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перегляду деталей пропозиції (Перевізник)»,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перегляду деталей пропозиції (Перевізник)»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перегляду деталей пропозиції (Перевізник)».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відкрити пропозицію та переглянути її повні деталі.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Деталі включають інформацію про маршрут, вантаж, вимоги до ТЗ, терміни та запропоновану ставку.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будь-які додаткові файли, прикріплені до пропозиції.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US-OFF-02, US-OFF-03, US-ACC-01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SCR-18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M4 012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деталей пропозиції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11.3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переглядати деталі пропозиції, щоб прийняти обґрунтоване рішення.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детальної інформації про конкретну пропозицію.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деталей пропозиції»,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деталей пропозиції»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деталей пропозиції».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відкрити пропозицію та переглянути її повні деталі.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Деталі включають інформацію про маршрут, вантаж, вимоги до ТЗ, терміни та запропоновану ставку.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будь-які додаткові файли, прикріплені до пропозиції.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US-OFF-02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F-076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M4 013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відхилення пропозиції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10.5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16 E 10.5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відхиляти пропозиції, які мені не підходять, щоб система не надсилала мені їх повторно.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зміни статусу пропозиції на 'відхилена'.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відхилення пропозиції»,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відхилення пропозиції»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відхилення пропозиції».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вибрати опцію «Відхилити» для пропозиції.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Після відхилення пропозиція видаляється зі списку активних для мене.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Користувач без відповідної capability або з іншої organization boundary отримує відмову; дані та стан не змінюються.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відповідної capability або з іншої organization boundary отримує відмову; дані та стан не змінюються.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або технічна невдача повертає явний failed/rejected стан без silent success; безпечний повтор не створює дубль.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US-OFF-03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F-077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M4 014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прийняття пропозиції та призначення (Перевізник)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атомарно прийняти пропозицію, щоб забезпечити собі рейс. Як Перевізник, я хочу призначити транспортний засіб та водія до прийнятої пропозиції, щоб підготуватися до рейсу.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SCR-19.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SCR-19 Пропозиція Прийняття та призначення.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прийняття пропозиції та призначення (Перевізник)»,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прийняття пропозиції та призначення (Перевізник)»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прийняття пропозиції та призначення (Перевізник)».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Перевізник може надіслати прийняття лише активної адресованої йому пропозиції.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За конкурентних запитів сервер атомарно фіксує лише доступну кількість призначень; stale acceptance не створює дубль.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Успішне прийняття повертає підтвердження та актуальний залишок потрібних транспортних засобів.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За конкурентних запитів сервер атомарно фіксує лише доступну кількість призначень; stale acceptance не створює дубль.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Успішне прийняття повертає підтвердження та актуальний залишок потрібних транспортних засобів.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Неавторизований, повторний або запізнілий запит не змінює призначення й отримує явну відмову.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US-ACC-01, US-ACC-02, US-ACC-03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SCR-19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M4 015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атомарного прийняття пропозиції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атомарно прийняти пропозицію, щоб забезпечити собі рейс.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прийняття пропозиції та ініціації процесу призначення.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атомарного прийняття пропозиції»,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атомарного прийняття пропозиції»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атомарного прийняття пропозиції».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Перевізник може надіслати прийняття лише активної адресованої йому пропозиції.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За конкурентних запитів сервер атомарно фіксує лише доступну кількість призначень; stale acceptance не створює дубль.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Успішне прийняття повертає підтвердження та актуальний залишок потрібних транспортних засобів.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За конкурентних запитів сервер атомарно фіксує лише доступну кількість призначень; stale acceptance не створює дубль.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Успішне прийняття повертає підтвердження та актуальний залишок потрібних транспортних засобів.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Неавторизований, повторний або запізнілий запит не змінює призначення й отримує явну відмову.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US-ACC-01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F-034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M4 016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призначення транспортного засобу та водія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призначити транспортний засіб та водія до прийнятої пропозиції, щоб підготуватися до рейсу.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прив'язки конкретного ТЗ та водія до прийнятої пропозиції.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призначення транспортного засобу та водія»,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призначення транспортного засобу та водія»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призначення транспортного засобу та водія».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вибрати доступний транспортний засіб зі свого автопарку.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вибрати доступного водія зі списку своїх водіїв.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підтвердити призначення транспортного засобу та водія до рейсу.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Недоступна зовнішня залежність повертає контрольовану помилку.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Повторний запит або retry не створює непомітного дубля результату.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US-ACC-02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F-003, F-105, F-206, F-035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M4 017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часткового прийняття багатомашинної заявки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мати можливість частково прийняти багатомашинну заявку, щоб взяти на себе лише ту кількість перевезень, яку можу виконати.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прийняття частини багатомашинної заявки.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часткового прийняття багатомашинної заявки»,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часткового прийняття багатомашинної заявки»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часткового прийняття багатомашинної заявки».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Перевізник бачить актуальну незаповнену кількість транспортних засобів багатомашинної заявки.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Перевізник може атомарно прийняти додатну кількість, що не перевищує актуальний залишок.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Після часткового прийняття лише прийнята кількість вважається виконаною, а решта залишається доступною.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Перевізник може атомарно прийняти додатну кількість, що не перевищує актуальний залишок.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Конкурентний або stale запит не може переповнити потрібну кількість і повертає актуальний залишок.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US-ACC-03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F-036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M4 018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налаштування критеріїв добору перевізника (Операційна команда GRANDAR)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Умовний резерв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20.7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15 E 10.3; 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frontend, 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налаштовувати критерії добору перевізника, щоб забезпечити оптимальний вибір для заявок. Це умовний резерв вартості. Реалізація починається після підтвердження OQ-ST-13, OQ-ST-05, OQ-07.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Input validation, observable failure states and negative tests only. Посилання на restricted screen не надає доступу; можна виконувати лише підтверджений Back-end scope.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SCR-30 Організація Створення, редагування та перевірка.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реалізувати валідацію форми, error states і негативні client-side тести для «Розробка UI для налаштування критеріїв добору перевізника (Операційна команда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server-side validation contract, безпечні відмови та негативні API тести для «Розробка UI для налаштування критеріїв добору перевізника (Операційна команда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налаштування критеріїв добору перевізника (Операційна команда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визначити параметри, за якими система добирає перевізників (наприклад, рейтинг, тип ТЗ, маршрут).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встановлювати пріоритети для різних критеріїв.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зберігати та застосовувати різні набори критеріїв.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T-M4-001, Умова початку: OQ-ST-13, OQ-ST-05, OQ-07.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US-MAT-01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SCR-30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M4 019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фіксації придатних перевізників під час публікації заявки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20.7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10.3; Web/Admin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backend, 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Система, я хочу фіксувати придатних перевізників під час публікації заявки, щоб забезпечити швидке надсилання пропозицій.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server-side validation contract, безпечні відмови та негативні API тести для «Реалізація функціоналу фіксації придатних перевізників під час публікації заявки».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реалізувати валідацію форми, error states і негативні client-side тести для «Реалізація функціоналу фіксації придатних перевізників під час публікації заявки».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фіксації придатних перевізників під час публікації заявки».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При публікації заявки система автоматично ідентифікує перевізників, які відповідають критеріям.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зберігає список цих перевізників, пов'язаних із заявкою.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Список придатних перевізників формується на основі налаштованих критеріїв добору.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T-M4-003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US-MAT-02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F-002, F-063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M4 020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одночасного сповіщення відповідних перевізників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Система, я хочу одночасно сповіщати всіх відповідних перевізників про нову пропозицію, щоб забезпечити справедливий доступ.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функціоналу одночасного сповіщення відповідних перевізників»,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залежність — T-M4-004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одночасного сповіщення відповідних перевізників».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Після публікації система створює адресоване сповіщення для кожного перевізника, що входить до зафіксованого eligible set.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Перевізник поза eligible set не отримує сповіщення і не може відкрити пропозицію.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Кожний eligible carrier отримує однаковий visibility start event; допустимий delivery skew визначається OQ-ST-02.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Після публікації система створює адресоване сповіщення для кожного перевізника, що входить до зафіксованого eligible set.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Перевізник поза eligible set не отримує сповіщення і не може відкрити пропозицію.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Повторна обробка publication event не створює дубльованого активного сповіщення.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T-M4-004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US-MAT-03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F-002, F-064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M4 021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повторного сповіщення про пропозицію без відповіді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Система, я хочу повторно сповіщати перевізників про пропозиції без відповіді, щоб збільшити шанси на прийняття.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функціоналу повторного сповіщення про пропозицію без відповіді»,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залежність — T-M4-005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повторного сповіщення про пропозицію без відповіді».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Reminder створюється лише для активної адресованої пропозиції без відповіді.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Прийнята, відхилена, відкликана або прострочена пропозиція не отримує reminder.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Повтор processing event не створює duplicate reminder для того самого configured window.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Прийнята, відхилена, відкликана або прострочена пропозиція не отримує reminder.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 processing event не створює duplicate reminder для того самого configured window.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Недоступний канал доставки не блокує основну бізнес-операцію.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T-M4-005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US-MAT-04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F-065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M4 022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рекомендації щодо підвищення ставки (Вантажовласник)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отримувати рекомендації щодо підвищення ставки, якщо моя заявка довго не приймається, щоб швидше знайти перевізника.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SCR-07 Заявка на перевезення Деталі та статус.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рекомендації щодо підвищення ставки (Вантажовласник)»,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T-M4-006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рекомендації щодо підвищення ставки (Вантажовласник)».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аналізує час, протягом якого заявка залишається без прийняття.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Якщо заявка не приймається протягом встановленого періоду, система пропонує підвищити ставку.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Рекомендація включає пропоновану нову ставку.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Якщо заявка не приймається протягом встановленого періоду, система пропонує підвищити ставку.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T-M4-006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US-MAT-05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SCR-07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M4 023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відкликання конкуруючих пропозицій після призначення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Система, я хочу відкликати конкуруючі пропозиції після призначення рейсу, щоб уникнути дублювання та плутанини.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функціоналу відкликання конкуруючих пропозицій після призначення»,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залежність — T-M4-008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відкликання конкуруючих пропозицій після призначення».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Після призначення система відкликає конкуруючі пропозиції лише для вже заповненої кількості.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Якщо багатомашинна заявка заповнена частково, пропозиції на незаповнений залишок лишаються активними.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Коли вся потрібна кількість призначена, решта активних конкуруючих пропозицій відкликається.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Повторна обробка події призначення не змінює вже узгоджений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T-M4-008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US-MAT-06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F-067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M4 024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перегляду відповідних пропозицій (Перевізник)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Добір перевізника та призначення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переглядати список відповідних пропозицій, щоб вибирати найкращі рейси для свого автопарку.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SCR-17 Пропозиції Перелік вхідних пропозицій.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перегляду відповідних пропозицій (Перевізник)»,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T-M4-009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перегляду відповідних пропозицій (Перевізник)».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пропозицій, які відповідають моїм критеріям та доступності.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Кожна пропозиція відображає ключову інформацію (наприклад, маршрут, вантаж, ставка).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та сортувати пропозиції.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T-M4-009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US-OFF-01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SCR-17</w:t>
            </w:r>
          </w:p>
        </w:tc>
      </w:tr>
    </w:tbl>
    <w:p>
      <w:r>
        <w:br w:type="page"/>
      </w:r>
    </w:p>
    <w:p>
      <w:pPr>
        <w:pStyle w:val="Heading1"/>
        <w:spacing w:before="700"/>
      </w:pPr>
      <w:r>
        <w:t>Milestone M5 Mobile App водія та відстеження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Результат етапу</w:t>
      </w:r>
    </w:p>
    <w:p>
      <w:pPr>
        <w:pStyle w:val="BodyText"/>
        <w:jc w:val="left"/>
      </w:pPr>
      <w:r>
        <w:t>Водій виконує призначений рейс у Mobile App, включно зі статусами, GPS, документами й offline queue.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Задачі</w:t>
            </w:r>
          </w:p>
        </w:tc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Модулі</w:t>
            </w:r>
          </w:p>
        </w:tc>
        <w:tc>
          <w:tcPr>
            <w:tcW w:type="dxa" w:w="25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Development E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24</w:t>
            </w:r>
          </w:p>
        </w:tc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</w:t>
            </w:r>
          </w:p>
        </w:tc>
        <w:tc>
          <w:tcPr>
            <w:tcW w:type="dxa" w:w="25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360.8 год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Задачі етапу</w:t>
      </w:r>
    </w:p>
    <w:p>
      <w:pPr>
        <w:pStyle w:val="BodyText"/>
        <w:jc w:val="left"/>
      </w:pPr>
      <w:r>
        <w:t>Mobile App водія та відстеження: T-M5-001, T-M5-002, T-M5-003, T-M5-004, T-M5-005, T-M5-006, T-M5-007, T-M5-008, T-M5-009, T-M5-010, T-M5-011, T-M5-012, T-M5-013, T-M5-014, T-M5-015, T-M5-016, T-M5-017, T-M5-018, T-M5-019, T-M5-020, T-M5-021, T-M5-022, T-M5-023, T-M5-024</w:t>
      </w:r>
    </w:p>
    <w:p>
      <w:r>
        <w:br w:type="page"/>
      </w:r>
    </w:p>
    <w:p>
      <w:pPr>
        <w:pStyle w:val="Heading2"/>
      </w:pPr>
      <w:r>
        <w:t>Задача T M5 001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Mobile App UI для переходу зі сповіщення до дії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переходити зі сповіщення безпосередньо до потрібної дії, щоб швидко реагувати на події.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Role-correct Mobile App navigation from driver trip notification state on SCR-21; shared SCR-42 placement is excluded pending OQ-ST-13.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SCR-21 Активний рейс Деталі та статуси.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підготувати окремий change set для «Розробка Mobile App UI для переходу зі сповіщення до дії»,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Mobile App UI для переходу зі сповіщення до дії».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отримую сповіщення про нові події (наприклад, нове призначення, зміна статусу рейсу).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При натисканні на сповіщення я автоматично перенаправляюсь на відповідний екран або функцію.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Контекст сповіщення зберігається при переході.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Повідомлення про відмову не розкриває зайві дані про account або організацію.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T-M5-018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US-DNOT-01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SCR-21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M5 002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переходу зі сповіщення до дії (Mobile App)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переходити зі сповіщення безпосередньо до потрібної дії, щоб швидко реагувати на події.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Обробка кліків на сповіщення та перенаправлення до відповідних екранів у Mobile App.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функціоналу переходу зі сповіщення до дії (Mobile App)»,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функціоналу переходу зі сповіщення до дії (Mobile App)»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переходу зі сповіщення до дії (Mobile App)».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отримую сповіщення про нові події (наприклад, нове призначення, зміна статусу рейсу).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При натисканні на сповіщення я автоматично перенаправляюсь на відповідний екран або функцію.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Контекст сповіщення зберігається при переході.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Недоступний канал доставки не блокує основну бізнес-операцію.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Retry не створює дубльованих повідомлень без явної причини.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Помилка доставки фіксується у доступному для підтримки статусі.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US-DNOT-01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F-049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M5 003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Mobile App UI для перегляду призначених рейсів (Водій)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переглядати список своїх призначених рейсів, щоб знати свої майбутні завдання.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SCR-20.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SCR-20 Рейси Перелік.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підготувати окремий change set для «Розробка Mobile App UI для перегляду призначених рейсів (Водій)»,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Mobile App UI для перегляду призначених рейсів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рейсів, які мені призначені.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Кожен рейс відображає ключову інформацію (наприклад, маршрут, дати, статус).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та сортувати рейси за різними критеріями.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T-M5-019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US-MOB-01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M5 004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призначених рейсів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переглядати список своїх призначених рейсів, щоб знати свої майбутні завдання.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списку рейсів, призначених конкретному водію.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призначених рейсів»,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призначених рейсів»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призначених рейсів».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рейсів, які мені призначені.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Кожен рейс відображає ключову інформацію (наприклад, маршрут, дати, статус).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та сортувати рейси за різними критеріями.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Недоступна зовнішня залежність повертає контрольовану помилку.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Повторний запит або retry не створює непомітного дубля результату.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US-MOB-01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F-071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M5 005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Mobile App UI для перегляду профілю та призначення (Водій)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переглядати свій профіль та поточні призначення, щоб мати актуальну інформацію.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SCR-24.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SCR-24 Обліковий запис Профіль.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підготувати окремий change set для «Розробка Mobile App UI для перегляду профілю та призначення (Водій)»,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Mobile App UI для перегляду профілю та призначення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отримати доступ до свого профілю.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свою особисту інформацію та дані водійського посвідчення.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свої поточні та майбутні призначення на рейси.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T-M5-020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US-MOB-02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SCR-24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M5 006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профілю та призначення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переглядати свій профіль та поточні призначення, щоб мати актуальну інформацію.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інформації про профіль водія та його поточні призначення.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профілю та призначення»,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профілю та призначення»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профілю та призначення».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отримати доступ до свого профілю.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свою особисту інформацію та дані водійського посвідчення.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свої поточні та майбутні призначення на рейси.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US-MOB-02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F-072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M5 007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Mobile App UI для перегляду деталей рейсу та оновлення статусів (Водій)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переглядати деталі рейсу, щоб мати всю необхідну інформацію для його виконання. Як Водій, я хочу оновлювати контрольні статуси рейсу, щоб інформувати про його прогрес.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SCR-21.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SCR-21 Активний рейс Деталі та статуси.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підготувати окремий change set для «Розробка Mobile App UI для перегляду деталей рейсу та оновлення статусів (Водій)»,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Mobile App UI для перегляду деталей рейсу та оновлення статусів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Водій може відкрити лише активний або історичний рейс, призначений йому.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Executable details містять маршрут, вантаж, поточний статус, контрольні точки та документи рейсу; unconfirmed contact/personal fields відсутні в UI та API.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Рейс іншого водія або organization boundary недоступний за navigation і прямим identifier.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Рейс іншого водія або organization boundary недоступний за navigation і прямим identifier.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Будь-які contact fields лишаються conditional до OQ-14 і не є executable acceptance.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T-M5-021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US-TRIP-01, US-TRIP-02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SCR-21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M5 008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деталей рейсу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переглядати деталі рейсу, щоб мати всю необхідну інформацію для його виконання.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детальної інформації про активний рейс.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деталей рейсу»,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деталей рейсу»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деталей рейсу».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Водій може відкрити лише активний або історичний рейс, призначений йому.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Executable details містять маршрут, вантаж, поточний статус, контрольні точки та документи рейсу; unconfirmed contact/personal fields відсутні в UI та API.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Рейс іншого водія або organization boundary недоступний за navigation і прямим identifier.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Рейс іншого водія або organization boundary недоступний за navigation і прямим identifier.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Будь-які contact fields лишаються conditional до OQ-14 і не є executable acceptance.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US-TRIP-01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F-096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M5 009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оновлення контрольних статусів рейсу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оновлювати контрольні статуси рейсу, щоб інформувати про його прогрес.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зміни статусу рейсу водієм.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оновлення контрольних статусів рейсу»,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оновлення контрольних статусів рейсу».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вибрати одну з доступних контрольних точок (наприклад, прибув на завантаження, завантажено, в дорозі).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оновити статус рейсу, вибравши відповідну контрольну точку.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фіксує час та місце оновлення статусу.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T-M5-022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US-TRIP-02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F-097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M5 010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Mobile App UI для додавання фото та документів рейсу (Водій)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додавати фото та документи рейсу, щоб підтверджувати виконання завдань та стан вантажу.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SCR-22.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SCR-22 Документ рейсу Додавання.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підготувати окремий change set для «Розробка Mobile App UI для додавання фото та документів рейсу (Водій)»,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Mobile App UI для додавання фото та документів рейсу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зробити фотографію за допомогою камери мобільного пристрою.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завантажити існуючі фотографії або документи з галереї пристрою.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прив'язати фотографії та документи до конкретного рейсу та етапу.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T-M5-023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US-MDOC-01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SCR-22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M5 011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додавання фото та документів рейсу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додавати фото та документи рейсу, щоб підтверджувати виконання завдань та стан вантажу.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завантаження фото та документів, пов'язаних з рейсом.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додавання фото та документів рейсу»,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додавання фото та документів рейсу»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додавання фото та документів рейсу».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зробити фотографію за допомогою камери мобільного пристрою.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завантажити існуючі фотографії або документи з галереї пристрою.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прив'язати фотографії та документи до конкретного рейсу та етапу.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Недоступна зовнішня залежність повертає контрольовану помилку.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Повторний запит або retry не створює непомітного дубля результату.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US-MDOC-01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F-068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M5 012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Mobile App UI для надання дозволу на фонову геолокацію (Водій)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надати дозвіл на фонову геолокацію, щоб система могла відстежувати мій рух під час рейсу.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SCR-25.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SCR-25 Геолокація Надання дозволу.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підготувати окремий change set для «Розробка Mobile App UI для надання дозволу на фонову геолокацію (Водій)»,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Mobile App UI для надання дозволу на фонову геолокацію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Mobile App запитує background-location permission до першого збору GPS для активного призначеного рейсу.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GPS збирається лише коли водій має активний призначений рейс і permission надано.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Якщо активного призначення немає, рейс завершено або призначення скасовано, background collection зупиняється.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Якщо permission відхилено або відкликано, нові координати не збираються й користувач бачить стан permission.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Відсутній або відкликаний дозвіл геолокації обробляється без аварійного завершення.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Застаріла або тимчасово недоступна координата має видимий статус.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T-M5-024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US-GPS-01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SCR-25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M5 013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надання дозволу на фонову геолокацію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надати дозвіл на фонову геолокацію, щоб система могла відстежувати мій рух під час рейсу.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Обробка дозволів на доступ до геолокації та її фонове відстеження.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SCR-25 Геолокація Надання дозволу.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підготувати окремий change set для «Реалізація функціоналу надання дозволу на фонову геолокацію»,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функціоналу надання дозволу на фонову геолокацію»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надання дозволу на фонову геолокацію».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Mobile App запитує background-location permission до першого збору GPS для активного призначеного рейсу.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GPS збирається лише коли водій має активний призначений рейс і permission надано.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Якщо активного призначення немає, рейс завершено або призначення скасовано, background collection зупиняється.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Якщо permission відхилено або відкликано, нові координати не збираються й користувач бачить стан permission.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US-GPS-01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SCR-25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F-058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M5 014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надсилання фонових GPS-позицій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23.3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8 M 12 P 16 E 12.0; Back-end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mobile, 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Система, я хочу надсилати фонові GPS-позиції, щоб Операційна команда GRANDAR могла відстежувати рух транспортних засобів.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Збір та передача GPS-даних з Mobile App на сервер.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SCR-21 Активний рейс Деталі та статуси; SCR-35 Рейс GPS-трек.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реалізувати mobile interaction, UI states, device permissions і негативні сценарії для «Реалізація функціоналу надсилання фонових GPS-позицій»; server-side persistence не входить у цей workstream.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API та domain logic, persistence, server-side validation і безпечну обробку помилок для «Реалізація функціоналу надсилання фонових GPS-позицій»; client rendering не входить у цей workstream.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функціоналу надсилання фонових GPS-позицій»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надсилання фонових GPS-позицій».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Лише авторизований mobile client водія з активним призначеним рейсом може надсилати GPS position з координатами й timestamp.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Позиція поза активним призначенням або після завершення/скасування рейсу відхиляється й не зберігається як track point.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Valid position зберігається один раз; повтор із тим самим client event ID не створює дубль.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Позиція поза активним призначенням або після завершення/скасування рейсу відхиляється й не зберігається як track point.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Valid position зберігається один раз; повтор із тим самим client event ID не створює дубль.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Відсутній або відкликаний дозвіл геолокації обробляється без аварійного завершення.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US-GPS-02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SCR-21, SCR-35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M5 015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Mobile App UI для офлайн-дій (Водій)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11.3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виконувати дії без мережі, щоб продовжувати роботу навіть за відсутності зв'язку. Як Система, я хочу ідемпотентно синхронізувати офлайн-дії, щоб забезпечити цілісність даних.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SCR-23.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SCR-23 Офлайн-дії Черга синхронізації.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підготувати окремий change set для «Розробка Mobile App UI для офлайн-дій (Водій)»,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Mobile App UI для офлайн-дій (Водій)»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Mobile App UI для офлайн-дій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Водій може створити дозволену status/document action без мережі для активного призначеного рейсу.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Action зберігається локально зі stable client action ID і видимим pending state до 24 годин.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Після відновлення мережі valid action передається до idempotent synchronization один раз.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US-OFFL-01, US-OFFL-02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SCR-23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M5 016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виконання дій без мережі (Mobile App)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11.3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виконувати дії без мережі, щоб продовжувати роботу навіть за відсутності зв'язку.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Зберігання дій водія локально та їх подальша синхронізація.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SCR-23 Офлайн-дії Черга синхронізації.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підготувати окремий change set для «Реалізація функціоналу виконання дій без мережі (Mobile App)»,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функціоналу виконання дій без мережі (Mobile App)»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виконання дій без мережі (Mobile App)».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Водій може створити дозволену status/document action без мережі для активного призначеного рейсу.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Action зберігається локально зі stable client action ID і видимим pending state до 24 годин.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Після відновлення мережі valid action передається до idempotent synchronization один раз.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Недоступна зовнішня залежність повертає контрольовану помилку.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Повторний запит або retry не створює непомітного дубля результату.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US-OFFL-01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F-078, F-206, F-003, F-232, F-247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Припущення та питання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A-08, OQ-08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M5 017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функціоналу ідемпотентної синхронізації офлайн-дій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11.3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Система, я хочу ідемпотентно синхронізувати офлайн-дії, щоб забезпечити цілісність даних.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Механізм синхронізації офлайн-даних з урахуванням можливих конфліктів.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функціоналу ідемпотентної синхронізації офлайн-дій»,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функціоналу ідемпотентної синхронізації офлайн-дій»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функціоналу ідемпотентної синхронізації офлайн-дій».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Кожна offline action має stable client action ID; повтор того самого ID не створює повторної зміни.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Valid, authorized і non-conflicting action переходить у synchronized state та застосовується один раз.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Invalid або unauthorized action переходить у rejected state з видимою причиною і не змінює server state.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Кожна offline action має stable client action ID; повтор того самого ID не створює повторної зміни.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Invalid або unauthorized action переходить у rejected state з видимою причиною і не змінює server state.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US-OFFL-02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F-079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M5 018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Mobile App UI для переходу зі сповіщення до дії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22.7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8 M 11 P 16 E 11.3; Back-end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mobile, 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переходити зі сповіщення безпосередньо до потрібної дії, щоб швидко реагувати на події.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SCR-21 Активний рейс Деталі та статуси.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реалізувати device і client validation, retry та recovery states і негативні mobile тести для «Розробка Mobile App UI для переходу зі сповіщення до дії».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server-side validation contract, безпечні відмови та негативні API тести для «Розробка Mobile App UI для переходу зі сповіщення до дії».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Mobile App UI для переходу зі сповіщення до дії».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отримую сповіщення про нові події (наприклад, нове призначення, зміна статусу рейсу).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При натисканні на сповіщення я автоматично перенаправляюсь на відповідний екран або функцію.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Контекст сповіщення зберігається при переході.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Недоступний канал доставки не блокує основну бізнес-операцію.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Retry не створює дубльованих повідомлень без явної причини.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Помилка доставки фіксується у доступному для підтримки статусі.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T-M5-001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US-DNOT-01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SCR-21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M5 019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Mobile App UI для перегляду призначених рейсів (Водій)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21.0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7 M 10 P 16 E 10.5; Back-end O 7 M 10 P 16 E 10.5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mobile, 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переглядати список своїх призначених рейсів, щоб знати свої майбутні завдання.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SCR-20 Рейси Перелік.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реалізувати device і client validation, retry та recovery states і негативні mobile тести для «Розробка Mobile App UI для перегляду призначених рейсів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server-side validation contract, безпечні відмови та негативні API тести для «Розробка Mobile App UI для перегляду призначених рейсів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Mobile App UI для перегляду призначених рейсів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рейсів, які мені призначені.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Кожен рейс відображає ключову інформацію (наприклад, маршрут, дати, статус).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та сортувати рейси за різними критеріями.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T-M5-003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US-MOB-01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M5 020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Mobile App UI для перегляду профілю та призначення (Водій)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21.0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7 M 10 P 16 E 10.5; Back-end O 7 M 10 P 16 E 10.5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mobile, 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переглядати свій профіль та поточні призначення, щоб мати актуальну інформацію.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SCR-24 Обліковий запис Профіль.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реалізувати device і client validation, retry та recovery states і негативні mobile тести для «Розробка Mobile App UI для перегляду профілю та призначення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server-side validation contract, безпечні відмови та негативні API тести для «Розробка Mobile App UI для перегляду профілю та призначення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Mobile App UI для перегляду профілю та призначення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отримати доступ до свого профілю.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свою особисту інформацію та дані водійського посвідчення.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свої поточні та майбутні призначення на рейси.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T-M5-005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US-MOB-02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SCR-24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M5 021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Mobile App UI для перегляду деталей рейсу та оновлення статусів (Водій)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20.8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7 M 10 P 16 E 10.5; 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mobile, 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переглядати деталі рейсу, щоб мати всю необхідну інформацію для його виконання. Як Водій, я хочу оновлювати контрольні статуси рейсу, щоб інформувати про його прогрес.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SCR-21 Активний рейс Деталі та статуси.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реалізувати device і client validation, retry та recovery states і негативні mobile тести для «Розробка Mobile App UI для перегляду деталей рейсу та оновлення статусів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server-side validation contract, безпечні відмови та негативні API тести для «Розробка Mobile App UI для перегляду деталей рейсу та оновлення статусів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Mobile App UI для перегляду деталей рейсу та оновлення статусів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Водій може відкрити лише активний або історичний рейс, призначений йому.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Executable details містять маршрут, вантаж, поточний статус, контрольні точки та документи рейсу; unconfirmed contact/personal fields відсутні в UI та API.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Рейс іншого водія або organization boundary недоступний за navigation і прямим identifier.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Рейс іншого водія або organization boundary недоступний за navigation і прямим identifier.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Будь-які contact fields лишаються conditional до OQ-14 і не є executable acceptance.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T-M5-007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US-TRIP-01, US-TRIP-02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SCR-21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M5 022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оновлення контрольних статусів рейсу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20.7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10.3; Mobile App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backend, mobile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оновлювати контрольні статуси рейсу, щоб інформувати про його прогрес.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SCR-21 Активний рейс Деталі та статуси.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server-side validation contract, безпечні відмови та негативні API тести для «Реалізація API для оновлення контрольних статусів рейсу».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реалізувати device і client validation, retry та recovery states і негативні mobile тести для «Реалізація API для оновлення контрольних статусів рейсу».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оновлення контрольних статусів рейсу».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вибрати одну з доступних контрольних точок (наприклад, прибув на завантаження, завантажено, в дорозі).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оновити статус рейсу, вибравши відповідну контрольну точку.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фіксує час та місце оновлення статусу.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Недоступна зовнішня залежність повертає контрольовану помилку.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Повторний запит або retry не створює непомітного дубля результату.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T-M5-009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US-TRIP-02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F-097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M5 023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Mobile App UI для додавання фото та документів рейсу (Водій)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20.7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7 M 10 P 15 E 10.3; 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mobile, 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додавати фото та документи рейсу, щоб підтверджувати виконання завдань та стан вантажу.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SCR-22 Документ рейсу Додавання.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реалізувати device і client validation, retry та recovery states і негативні mobile тести для «Розробка Mobile App UI для додавання фото та документів рейсу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server-side validation contract, безпечні відмови та негативні API тести для «Розробка Mobile App UI для додавання фото та документів рейсу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Mobile App UI для додавання фото та документів рейсу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зробити фотографію за допомогою камери мобільного пристрою.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завантажити існуючі фотографії або документи з галереї пристрою.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прив'язати фотографії та документи до конкретного рейсу та етапу.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T-M5-010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US-MDOC-01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SCR-22</w:t>
            </w:r>
          </w:p>
        </w:tc>
      </w:tr>
    </w:tbl>
    <w:p>
      <w:r>
        <w:br w:type="page"/>
      </w:r>
    </w:p>
    <w:p>
      <w:pPr>
        <w:pStyle w:val="Heading2"/>
      </w:pPr>
      <w:r>
        <w:t>Задача T M5 024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Mobile App UI для надання дозволу на фонову геолокацію (Водій)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App водія та відстеження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20.7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7 M 10 P 15 E 10.3; 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mobile, 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Водій, я хочу надати дозвіл на фонову геолокацію, щоб система могла відстежувати мій рух під час рейсу.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SCR-25 Геолокація Надання дозволу.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реалізувати device і client validation, retry та recovery states і негативні mobile тести для «Розробка Mobile App UI для надання дозволу на фонову геолокацію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server-side validation contract, безпечні відмови та негативні API тести для «Розробка Mobile App UI для надання дозволу на фонову геолокацію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Mobile App UI для надання дозволу на фонову геолокацію (Водій)».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Mobile App запитує background-location permission до першого збору GPS для активного призначеного рейсу.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GPS збирається лише коли водій має активний призначений рейс і permission надано.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Якщо активного призначення немає, рейс завершено або призначення скасовано, background collection зупиняється.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Якщо permission відхилено або відкликано, нові координати не збираються й користувач бачить стан permission.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Відсутній або відкликаний дозвіл геолокації обробляється без аварійного завершення.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Застаріла або тимчасово недоступна координата має видимий статус.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T-M5-012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US-GPS-01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SCR-25</w:t>
            </w:r>
          </w:p>
        </w:tc>
      </w:tr>
    </w:tbl>
    <w:p>
      <w:r>
        <w:br w:type="page"/>
      </w:r>
    </w:p>
    <w:p>
      <w:pPr>
        <w:pStyle w:val="Heading1"/>
        <w:spacing w:before="700"/>
      </w:pPr>
      <w:r>
        <w:t>Milestone M6 Операції та фінанси GRANDAR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Результат етапу</w:t>
      </w:r>
    </w:p>
    <w:p>
      <w:pPr>
        <w:pStyle w:val="BodyText"/>
        <w:jc w:val="left"/>
      </w:pPr>
      <w:r>
        <w:t>GRANDAR контролює рейси, винятки, документи та розмежовані фінансові представлення.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Задачі</w:t>
            </w:r>
          </w:p>
        </w:tc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Модулі</w:t>
            </w:r>
          </w:p>
        </w:tc>
        <w:tc>
          <w:tcPr>
            <w:tcW w:type="dxa" w:w="25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Development E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26</w:t>
            </w:r>
          </w:p>
        </w:tc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</w:t>
            </w:r>
          </w:p>
        </w:tc>
        <w:tc>
          <w:tcPr>
            <w:tcW w:type="dxa" w:w="25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301.5 год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Задачі етапу</w:t>
      </w:r>
    </w:p>
    <w:p>
      <w:pPr>
        <w:pStyle w:val="BodyText"/>
        <w:jc w:val="left"/>
      </w:pPr>
      <w:r>
        <w:t>Операції та фінанси GRANDAR: T-M6-001, T-M6-002, T-M6-003, T-M6-004, T-M6-005, T-M6-006, T-M6-007, T-M6-008, T-M6-009, T-M6-010, T-M6-011, T-M6-012, T-M6-013, T-M6-014, T-M6-015, T-M6-016, T-M6-017, T-M6-018, T-M6-019, T-M6-020, T-M6-021, T-M6-022, T-M6-023, T-M6-024, T-M6-026</w:t>
      </w:r>
    </w:p>
    <w:p>
      <w:pPr>
        <w:pStyle w:val="BodyText"/>
        <w:jc w:val="left"/>
      </w:pPr>
      <w:r>
        <w:t>Trip closure: T-M6-025</w:t>
      </w:r>
    </w:p>
    <w:p>
      <w:r>
        <w:br w:type="page"/>
      </w:r>
    </w:p>
    <w:p>
      <w:pPr>
        <w:pStyle w:val="Heading2"/>
      </w:pPr>
      <w:r>
        <w:t>Задача T M6 001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панелі активних рейсів (Операційна команда GRANDAR)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переглядати панель активних рейсів, щоб контролювати їхній прогрес. Як Операційна команда GRANDAR, я хочу фільтрувати та експортувати дані про рейси, щоб створювати звіти та аналізувати інформацію.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SCR-26.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SCR-26 Рейси Операційна панель.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панелі активних рейсів (Операційна команда GRANDAR)»,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панелі активних рейсів (Операційна команда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активних рейсів у системі.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Кожен рейс відображає поточний статус, місцезнаходження та ключові показники.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та сортувати рейси за різними критеріями.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T-M6-026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US-OPS-01, US-REP-01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M6 002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панелі активних рейсів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переглядати панель активних рейсів, щоб контролювати їхній прогрес.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списку активних рейсів та їх основних параметрів.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панелі активних рейсів»,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панелі активних рейсів»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панелі активних рейсів».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активних рейсів у системі.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Кожен рейс відображає поточний статус, місцезнаходження та ключові показники.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та сортувати рейси за різними критеріями.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US-OPS-01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F-080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M6 003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перегляду останніх GPS-позицій (Операційна команда GRANDAR)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переглядати останні GPS-позиції транспортних засобів, щоб відстежувати їхнє місцезнаходження.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SCR-27.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SCR-27 Активні рейси Карта останніх GPS-позицій.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перегляду останніх GPS-позицій (Операційна команда GRANDAR)»,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перегляду останніх GPS-позицій (Операційна команда GRANDAR)»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перегляду останніх GPS-позицій (Операційна команда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карту з останніми GPS-позиціями всіх активних транспортних засобів.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Кожна позиція відображає час оновлення та ідентифікатор ТЗ.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збільшувати та зменшувати масштаб карти.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Відсутній або відкликаний дозвіл геолокації обробляється без аварійного завершення.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Застаріла або тимчасово недоступна координата має видимий статус.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Повторне надсилання координати не створює суперечливий поточний стан.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US-OPS-02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M6 004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останніх GPS-позицій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переглядати останні GPS-позиції транспортних засобів, щоб відстежувати їхнє місцезнаходження.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останніх GPS-координат для активних рейсів.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останніх GPS-позицій»,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останніх GPS-позицій»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останніх GPS-позицій».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карту з останніми GPS-позиціями всіх активних транспортних засобів.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Кожна позиція відображає час оновлення та ідентифікатор ТЗ.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збільшувати та зменшувати масштаб карти.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Відсутній або відкликаний дозвіл геолокації обробляється без аварійного завершення.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Застаріла або тимчасово недоступна координата має видимий статус.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Повторне надсилання координати не створює суперечливий поточний стан.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US-OPS-02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F-081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M6 005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перегляду повної інформації про рейс (Операційна команда GRANDAR)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переглядати повну інформацію про рейс, щоб мати повний контроль над його виконанням.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SCR-33.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SCR-33 Рейс Операційні деталі.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перегляду повної інформації про рейс (Операційна команда GRANDAR)»,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перегляду повної інформації про рейс (Операційна команда GRANDAR)»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перегляду повної інформації про рейс (Операційна команда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Авторизована Операційна команда GRANDAR може відкрити операційні деталі рейсу в межах своїх organization permissions.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Деталі містять вантажовласника, перевізника, водія, ТЗ, маршрут, вантаж, документи та історію статусів, але не підтверджують доступ до фінансових умов.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Ціна вантажовласника, ставка перевізника та маржа відсутні в UI, export і прямій API-відповіді, доки OQ-14 не підтвердить інше.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Деталі містять вантажовласника, перевізника, водія, ТЗ, маршрут, вантаж, документи та історію статусів, але не підтверджують доступ до фінансових умов.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Ціна вантажовласника, ставка перевізника та маржа відсутні в UI, export і прямій API-відповіді, доки OQ-14 не підтвердить інше.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Неавторизований користувач не отримує дані рейсу.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US-OPS-03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SCR-33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M6 006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повної інформації про рейс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переглядати повну інформацію про рейс, щоб мати повний контроль над його виконанням.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всіх деталей конкретного рейсу.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повної інформації про рейс»,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повної інформації про рейс»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повної інформації про рейс».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Авторизована Операційна команда GRANDAR може відкрити операційні деталі рейсу в межах своїх organization permissions.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Деталі містять вантажовласника, перевізника, водія, ТЗ, маршрут, вантаж, документи та історію статусів, але не підтверджують доступ до фінансових умов.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Ціна вантажовласника, ставка перевізника та маржа відсутні в UI, export і прямій API-відповіді, доки OQ-14 не підтвердить інше.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Деталі містять вантажовласника, перевізника, водія, ТЗ, маршрут, вантаж, документи та історію статусів, але не підтверджують доступ до фінансових умов.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Ціна вантажовласника, ставка перевізника та маржа відсутні в UI, export і прямій API-відповіді, доки OQ-14 не підтвердить інше.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Неавторизований користувач не отримує дані рейсу.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US-OPS-03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F-082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M6 007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перегляду хронології рейсу (Операційна команда GRANDAR)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переглядати хронологію рейсу, щоб відстежувати всі події та зміни.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SCR-34.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SCR-34 Рейс Хронологія подій.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перегляду хронології рейсу (Операційна команда GRANDAR)»,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перегляду хронології рейсу (Операційна команда GRANDAR)»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перегляду хронології рейсу (Операційна команда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отримати доступ до хронології подій для будь-якого рейсу.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Хронологія відображає всі ключові події (наприклад, зміна статусу, завантаження документа, GPS-оновлення) у часовому порядку.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Кожна подія містить час, опис та, якщо можливо, користувача, який її ініціював.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US-OPS-04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SCR-34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M6 008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хронології рейсу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переглядати хронологію рейсу, щоб відстежувати всі події та зміни.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історії подій та статусів рейсу.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хронології рейсу»,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хронології рейсу»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хронології рейсу».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отримати доступ до хронології подій для будь-якого рейсу.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Хронологія відображає всі ключові події (наприклад, зміна статусу, завантаження документа, GPS-оновлення) у часовому порядку.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Кожна подія містить час, опис та, якщо можливо, користувача, який її ініціював.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Недоступна зовнішня залежність повертає контрольовану помилку.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Повторний запит або retry не створює непомітного дубля результату.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US-OPS-04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F-083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M6 009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перегляду GPS-треку та його свіжості (Операційна команда GRANDAR)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11.3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переглядати GPS-трек рейсу та його свіжість, щоб контролювати рух ТЗ. Як Система, я хочу надсилати фонові GPS-позиції, щоб Операційна команда GRANDAR могла відстежувати рух транспортних засобів.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SCR-35.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SCR-35 Рейс GPS-трек.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перегляду GPS-треку та його свіжості (Операційна команда GRANDAR)»,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перегляду GPS-треку та його свіжості (Операційна команда GRANDAR)»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перегляду GPS-треку та його свіжості (Операційна команда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повний GPS-трек для будь-якого активного рейсу на карті.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Трек відображає маршрут руху ТЗ з часовими мітками.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індикатор свіжості GPS-даних (наприклад, час останнього оновлення).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Відсутній або відкликаний дозвіл геолокації обробляється без аварійного завершення.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Застаріла або тимчасово недоступна координата має видимий статус.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Повторне надсилання координати не створює суперечливий поточний стан.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US-OPS-05, US-GPS-02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SCR-35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M6 010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GPS-треку та його свіжості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11.3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переглядати GPS-трек рейсу та його свіжість, щоб контролювати рух ТЗ.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повного GPS-треку рейсу та інформації про актуальність даних.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GPS-треку та його свіжості»,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GPS-треку та його свіжості»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GPS-треку та його свіжості».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повний GPS-трек для будь-якого активного рейсу на карті.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Трек відображає маршрут руху ТЗ з часовими мітками.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індикатор свіжості GPS-даних (наприклад, час останнього оновлення).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Відсутній або відкликаний дозвіл геолокації обробляється без аварійного завершення.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Застаріла або тимчасово недоступна координата має видимий статус.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Повторне надсилання координати не створює суперечливий поточний стан.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US-OPS-05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F-084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M6 011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опрацювання винятків рейсу (Операційна команда GRANDAR)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11.3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опрацьовувати винятки рейсу, щоб забезпечити безперебійне виконання перевезень.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SCR-28.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SCR-28 Винятки Черга.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опрацювання винятків рейсу (Операційна команда GRANDAR)»,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опрацювання винятків рейсу (Операційна команда GRANDAR)»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опрацювання винятків рейсу (Операційна команда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отримую сповіщення про виникнення винятків (наприклад, затримки, поломки).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деталі кожного винятку.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призначати відповідальних за опрацювання винятку.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US-EXC-01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SCR-28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M6 012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опрацювання винятків рейсу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11.3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опрацьовувати винятки рейсу, щоб забезпечити безперебійне виконання перевезень.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управління винятками, пов'язаними з рейсами.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опрацювання винятків рейсу»,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опрацювання винятків рейсу»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опрацювання винятків рейсу».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отримую сповіщення про виникнення винятків (наприклад, затримки, поломки).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переглядати деталі кожного винятку.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призначати відповідальних за опрацювання винятку.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Недоступна зовнішня залежність повертає контрольовану помилку.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Повторний запит або retry не створює непомітного дубля результату.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US-EXC-01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F-052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M6 013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контролю повноти документів рейсу та ручної перевірки (Операційна команда GRANDAR)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11.3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контролювати повноту документів рейсу, щоб забезпечити відповідність та швидке закриття. Як Операційна команда GRANDAR, я хочу вручну перевіряти документи рейсу, щоб підтвердити їхню коректність.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SCR-36.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SCR-36 Документи рейсу Перелік і перевірка.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контролю повноти документів рейсу та ручної перевірки (Операційна команда GRANDAR)»,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контролю повноти документів рейсу та ручної перевірки (Операційна команда GRANDAR)»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контролю повноти документів рейсу та ручної перевірки (Операційна команда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необхідних документів для кожного рейсу.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статус завантаження кожного документа (наприклад, завантажено, відсутній).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сповіщає мене про відсутні або прострочені документи.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Система сповіщає мене про відсутні або прострочені документи.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US-ODOC-01, US-ODOC-02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SCR-36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M6 014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контролю повноти документів рейсу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11.3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контролювати повноту документів рейсу, щоб забезпечити відповідність та швидке закриття.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перевірки наявності всіх необхідних документів для рейсу.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контролю повноти документів рейсу»,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контролю повноти документів рейсу»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контролю повноти документів рейсу».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необхідних документів для кожного рейсу.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статус завантаження кожного документа (наприклад, завантажено, відсутній).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сповіщає мене про відсутні або прострочені документи.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Система сповіщає мене про відсутні або прострочені документи.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Недоступна зовнішня залежність повертає контрольовану помилку.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US-ODOC-01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F-073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M6 015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ручної перевірки документа рейсу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11.3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вручну перевіряти документи рейсу, щоб підтвердити їхню коректність.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ручного підтвердження або відхилення документів.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ручної перевірки документа рейсу»,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ручної перевірки документа рейсу»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ручної перевірки документа рейсу».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відкрити завантажений документ для перегляду.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позначити документ як «перевірений» або «відхилений».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У разі відхилення я можу вказати причину.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Невалідний запит відхиляється без часткової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Недоступна зовнішня залежність повертає контрольовану помилку.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Повторний запит або retry не створює непомітного дубля результату.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US-ODOC-02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F-074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M6 016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перегляду доходів за рейсами (Перевізник)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11.3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переглядати свої доходи за рейсами, щоб контролювати фінансові показники. Як Перевізник, я хочу переглядати власний фінансовий контекст, щоб бачити свої доходи від перевезень.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SCR-16.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SCR-16 Фінанси Реєстр.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перегляду доходів за рейсами (Перевізник)»,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перегляду доходів за рейсами (Перевізник)»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перегляду доходів за рейсами (Перевізник)».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отримати доступ до фінансового реєстру.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виконаних рейсів та відповідні доходи.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та сортувати дані за періодом або статусом оплати.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US-FIN-01, US-FIN-04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SCR-16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M6 017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доходів за рейсами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11.3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11 P 16 E 11.3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переглядати свої доходи за рейсами, щоб контролювати фінансові показники.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фінансової інформації про рейси для перевізника.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доходів за рейсами»,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доходів за рейсами»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доходів за рейсами».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отримати доступ до фінансового реєстру.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виконаних рейсів та відповідні доходи.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та сортувати дані за періодом або статусом оплати.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US-FIN-01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F-053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M6 018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перегляду цін і маржі рейсу (Бухгалтер GRANDAR)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10.5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16 E 10.5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Бухгалтер GRANDAR, я хочу переглядати ціни та маржу кожного рейсу, щоб контролювати фінансовий результат. Як Бухгалтер GRANDAR, я хочу здійснювати ручний обмін фінансовим реєстром 1C/BAS, щоб інтегрувати фінансові дані.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SCR-37.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SCR-37 Фінанси Реєстр.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перегляду цін і маржі рейсу (Бухгалтер GRANDAR)»,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перегляду цін і маржі рейсу (Бухгалтер GRANDAR)»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перегляду цін і маржі рейсу (Бухгалтер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отримати доступ до фінансового реєстру.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ціну, яку сплатив вантажовласник за рейс.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ставку, яку отримав перевізник за рейс.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US-FIN-02, US-INT-02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SCR-37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M6 019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цін і маржі рейсу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Бухгалтер GRANDAR, я хочу переглядати ціни та маржу кожного рейсу, щоб контролювати фінансовий результат.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детальної фінансової інформації про рейси, включаючи ціни та маржу.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цін і маржі рейсу»,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цін і маржі рейсу»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цін і маржі рейсу».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отримати доступ до фінансового реєстру.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ціну, яку сплатив вантажовласник за рейс.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ставку, яку отримав перевізник за рейс.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US-FIN-02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F-054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M6 020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перегляду власного фінансового контексту (Вантажовласник)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переглядати власний фінансовий контекст, щоб бачити свої витрати на перевезення.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SCR-38.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SCR-38 Фінанси Реєстр.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перегляду власного фінансового контексту (Вантажовласник)»,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«Розробка UI для перегляду власного фінансового контексту (Вантажовласник)»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перегляду власного фінансового контексту (Вантажовласник)».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отримати доступ до свого фінансового реєстру.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своїх заявок та відповідні витрати.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та сортувати дані за періодом або статусом оплати.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US-FIN-03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SCR-38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M6 021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власного фінансового контексту (Вантажовласник)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Вантажовласник, я хочу переглядати власний фінансовий контекст, щоб бачити свої витрати на перевезення.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фінансової інформації, доступної вантажовласнику.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власного фінансового контексту (Вантажовласник)»,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власного фінансового контексту (Вантажовласник)»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власного фінансового контексту (Вантажовласник)».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отримати доступ до свого фінансового реєстру.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своїх заявок та відповідні витрати.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та сортувати дані за періодом або статусом оплати.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Повідомлення про відмову не розкриває зайві дані про account або організацію.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US-FIN-03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F-055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M6 022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перегляду власного фінансового контексту (Перевізник)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Перевізник, я хочу переглядати власний фінансовий контекст, щоб бачити свої доходи від перевезень.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отримання фінансової інформації, доступної перевізнику.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перегляду власного фінансового контексту (Перевізник)»,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перегляду власного фінансового контексту (Перевізник)»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перегляду власного фінансового контексту (Перевізник)».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Цей stable ID є traceability alias; implementation та QA criteria підтримуються лише в US-FIN-01.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Повідомлення про відмову не розкриває зайві дані про account або організацію.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US-FIN-04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F-056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M6 023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Implement Operations trip filter and export on SCR-26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фільтрувати та експортувати дані про рейси, щоб створювати звіти та аналізувати інформацію.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Operations filters the allowed trip field set and exports only permitted fields from SCR-26; SCR-37 and commercial fields are excluded.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SCR-26 Рейси Операційна панель.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«Implement Operations trip filter and export on SCR-26»,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Operations filters the allowed trip field set and exports only permitted fields from SCR-26; SCR-37 and commercial fields are excluded.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застосовувати різні фільтри до списку рейсів (наприклад, за статусом, датою, вантажовласником).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сортувати дані за різними стовпцями.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експортувати відфільтровані дані у зручному форматі (наприклад, CSV, Excel).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Пошкоджений або непідтримуваний файл відхиляється до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Повторне завантаження не створює непомітних дублікатів.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Часткова помилка має явний результат і не залишає дані у невизначеному стані.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Функціональність, не названа у результаті цієї задачі, оцінюється окремими задачами.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US-REP-01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M6 024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фільтрування та експорту даних про рейси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фільтрувати та експортувати дані про рейси, щоб створювати звіти та аналізувати інформацію.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фільтрації та експорту даних про рейси у різних форматах.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фільтрування та експорту даних про рейси»,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фільтрування та експорту даних про рейси»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фільтрування та експорту даних про рейси».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застосовувати різні фільтри до списку рейсів (наприклад, за статусом, датою, вантажовласником).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сортувати дані за різними стовпцями.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експортувати відфільтровані дані у зручному форматі (наприклад, CSV, Excel).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Пошкоджений або непідтримуваний файл відхиляється до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Повторне завантаження не створює непомітних дублікатів.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Часткова помилка має явний результат і не залишає дані у невизначеному стані.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US-REP-01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F-085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M6 025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Role-neutral trip document and financial-result closing operation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Trip closure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Confirmed backend outcome from Core Flow step 6; actor-specific UI and permission assignment remain conditional on OQ-16.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Confirmed backend outcome from Core Flow step 6; actor-specific UI and permission assignment remain conditional on OQ-16.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«Role-neutral trip document and financial-result closing operation»,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Atomic state transition validates closable state, records audit evidence, and is idempotent; no human role is granted access.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«Role-neutral trip document and financial-result closing operation».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Повідомлення про відмову не розкриває зайві дані про account або організацію.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F-006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Припущення та питання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OQ-16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M6 026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панелі активних рейсів (Операційна команда GRANDAR)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Операції та фінанси GRANDAR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20.7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15 E 10.3; 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frontend, 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Операційна команда GRANDAR, я хочу переглядати панель активних рейсів, щоб контролювати їхній прогрес. Як Операційна команда GRANDAR, я хочу фільтрувати та експортувати дані про рейси, щоб створювати звіти та аналізувати інформацію.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SCR-26 Рейси Операційна панель.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реалізувати валідацію форми, error states і негативні client-side тести для «Розробка UI для панелі активних рейсів (Операційна команда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server-side validation contract, безпечні відмови та негативні API тести для «Розробка UI для панелі активних рейсів (Операційна команда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панелі активних рейсів (Операційна команда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бачу список усіх активних рейсів у системі.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Кожен рейс відображає поточний статус, місцезнаходження та ключові показники.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фільтрувати та сортувати рейси за різними критеріями.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T-M6-001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US-OPS-01, US-REP-01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SCR-26</w:t>
            </w:r>
          </w:p>
        </w:tc>
      </w:tr>
    </w:tbl>
    <w:p>
      <w:r>
        <w:br w:type="page"/>
      </w:r>
    </w:p>
    <w:p>
      <w:pPr>
        <w:pStyle w:val="Heading1"/>
        <w:spacing w:before="700"/>
      </w:pPr>
      <w:r>
        <w:t>Milestone M7 Міграція, базові інтеграції та пілотне впровадження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Результат етапу</w:t>
      </w:r>
    </w:p>
    <w:p>
      <w:pPr>
        <w:pStyle w:val="BodyText"/>
        <w:jc w:val="left"/>
      </w:pPr>
      <w:r>
        <w:t>На погодженому pilot fixture Адміністратор виконує preview і approved import з видимим результатом; exact exchange contracts і recovery drill лишаються conditional reserves.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Задачі</w:t>
            </w:r>
          </w:p>
        </w:tc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Модулі</w:t>
            </w:r>
          </w:p>
        </w:tc>
        <w:tc>
          <w:tcPr>
            <w:tcW w:type="dxa" w:w="25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Development E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24</w:t>
            </w:r>
          </w:p>
        </w:tc>
        <w:tc>
          <w:tcPr>
            <w:tcW w:type="dxa" w:w="201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4</w:t>
            </w:r>
          </w:p>
        </w:tc>
        <w:tc>
          <w:tcPr>
            <w:tcW w:type="dxa" w:w="25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350.0 год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Задачі етапу</w:t>
      </w:r>
    </w:p>
    <w:p>
      <w:pPr>
        <w:pStyle w:val="BodyText"/>
        <w:jc w:val="left"/>
      </w:pPr>
      <w:r>
        <w:t>Міграція, базові інтеграції та пілотне впровадження: T-M7-001, T-M7-002, T-M7-003, T-M7-004, T-M7-005, T-M7-006, T-M7-007, T-M7-008, T-M7-009, T-M7-010, T-M7-014, T-M7-015, T-M7-016, T-M7-017, T-M7-018, T-M7-019, T-M7-020, T-M7-023, T-M7-024</w:t>
      </w:r>
    </w:p>
    <w:p>
      <w:pPr>
        <w:pStyle w:val="BodyText"/>
        <w:jc w:val="left"/>
      </w:pPr>
      <w:r>
        <w:t>Reliability: T-M7-011</w:t>
      </w:r>
    </w:p>
    <w:p>
      <w:pPr>
        <w:pStyle w:val="BodyText"/>
        <w:jc w:val="left"/>
      </w:pPr>
      <w:r>
        <w:t>Web release: T-M7-012, T-M7-021</w:t>
      </w:r>
    </w:p>
    <w:p>
      <w:pPr>
        <w:pStyle w:val="BodyText"/>
        <w:jc w:val="left"/>
      </w:pPr>
      <w:r>
        <w:t>Mobile release: T-M7-013, T-M7-022</w:t>
      </w:r>
    </w:p>
    <w:p>
      <w:r>
        <w:br w:type="page"/>
      </w:r>
    </w:p>
    <w:p>
      <w:pPr>
        <w:pStyle w:val="Heading2"/>
      </w:pPr>
      <w:r>
        <w:t>Задача T M7 001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попереднього перегляду імпорту пілотних даних (Адміністратор GRANDAR)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Адміністратор GRANDAR, я хочу попередньо переглядати імпорт пілотних даних, щоб переконатися в їх коректності перед завантаженням. Як Адміністратор GRANDAR, я хочу імпортувати схвалені пілотні дані, щоб заповнити систему початковою інформацією.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SCR-39.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SCR-39 Імпорт даних Попередній перегляд.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slice, permission/isolation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попереднього перегляду імпорту пілотних даних (Адміністратор GRANDAR)»,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Сусідні межі виконуються окремо: validation/error slice, permission/isolation slice.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попереднього перегляду імпорту пілотних даних (Адміністратор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завантажити файл з пілотними даними (наприклад, Google Sheets).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відображає попередній перегляд даних, показуючи, як вони будуть імпортовані.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виявляє та позначає потенційні помилки або невідповідності у даних.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Система виявляє та позначає потенційні помилки або невідповідності у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slice, permission/isolation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T-M7-014, T-M7-023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US-MIG-01, US-MIG-02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SCR-39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M7 002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попереднього перегляду імпорту пілотних даних (Google Sheets)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Адміністратор GRANDAR, я хочу попередньо переглядати імпорт пілотних даних, щоб переконатися в їх коректності перед завантаженням.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завантаження та попереднього перегляду даних з Google Sheets.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попереднього перегляду імпорту пілотних даних (Google Sheets)»,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попереднього перегляду імпорту пілотних даних (Google Sheets)»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попереднього перегляду імпорту пілотних даних (Google Sheets)».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завантажити файл з пілотними даними (наприклад, Google Sheets).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відображає попередній перегляд даних, показуючи, як вони будуть імпортовані.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виявляє та позначає потенційні помилки або невідповідності у даних.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Система виявляє та позначає потенційні помилки або невідповідності у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Пошкоджений або непідтримуваний файл відхиляється до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Повторне завантаження не створює непомітних дублікатів.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US-MIG-01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F-069, F-236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Припущення та питання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A-03, OQ-03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M7 003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імпорту схвалених пілотних даних (Google Sheets)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Адміністратор GRANDAR, я хочу імпортувати схвалені пілотні дані, щоб заповнити систему початковою інформацією.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імпорту даних з Google Sheets після їх схвалення.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slice, permission/isolation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імпорту схвалених пілотних даних (Google Sheets)»,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Сусідні межі виконуються окремо: validation/error slice, permission/isolation slice.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імпорту схвалених пілотних даних (Google Sheets)».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ініціювати імпорт даних після їх попереднього перегляду та схвалення.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успішно імпортує дані до відповідних сутностей.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надає звіт про успішність імпорту та будь-які виявлені помилки.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Система надає звіт про успішність імпорту та будь-які виявлені помилки.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slice, permission/isolation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T-M7-015, T-M7-024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US-MIG-02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F-070, F-236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Припущення та питання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A-03, OQ-03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M7 004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ручного обміну пакетом M.E.Doc (Бухгалтер GRANDAR)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Умовний резерв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Бухгалтер GRANDAR, я хочу здійснювати ручний обмін пакетом M.E.Doc, щоб інтегрувати фінансові дані. Це умовний резерв вартості. Реалізація починається після підтвердження OQ-ST-13, OQ-03.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SCR-36.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SCR-36 Документи рейсу Перелік і перевірка.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ручного обміну пакетом M.E.Doc (Бухгалтер GRANDAR)»,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ручного обміну пакетом M.E.Doc (Бухгалтер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завантажити пакет даних у форматі M.E.Doc з системи.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імпортувати пакет даних у форматі M.E.Doc до системи.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перевіряє цілісність та формат файлу M.E.Doc.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contract, Умова початку: OQ-ST-13, OQ-03.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T-M7-016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US-INT-01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SCR-36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M7 005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ручного обміну пакетом M.E.Doc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Умовний резерв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Бухгалтер GRANDAR, я хочу здійснювати ручний обмін пакетом M.E.Doc, щоб інтегрувати фінансові дані. Це умовний резерв вартості. Реалізація починається після підтвердження OQ-ST-13, OQ-03.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імпорту/експорту файлів M.E.Doc. Посилання на restricted screen не надає доступу; можна виконувати лише підтверджений Back-end scope.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ручного обміну пакетом M.E.Doc»,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ручного обміну пакетом M.E.Doc»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ручного обміну пакетом M.E.Doc».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завантажити пакет даних у форматі M.E.Doc з системи.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імпортувати пакет даних у форматі M.E.Doc до системи.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перевіряє цілісність та формат файлу M.E.Doc.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Пошкоджений або непідтримуваний файл відхиляється до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Повторне завантаження не створює непомітних дублікатів.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Часткова помилка має явний результат і не залишає дані у невизначеному стані.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Умова початку: OQ-ST-13, OQ-03.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US-INT-01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F-060, F-227, F-236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Припущення та питання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A-03, OQ-03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M7 006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ручного обміну фінансовим реєстром 1C/BAS (Бухгалтер GRANDAR)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Бухгалтер GRANDAR, я хочу здійснювати ручний обмін фінансовим реєстром 1C/BAS, щоб інтегрувати фінансові дані.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екрану SCR-37.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SCR-37 Фінанси Реєстр.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«Розробка UI для ручного обміну фінансовим реєстром 1C/BAS (Бухгалтер GRANDAR)»,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ручного обміну фінансовим реєстром 1C/BAS (Бухгалтер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завантажити фінансовий реєстр у форматі, сумісному з 1C/BAS, з системи.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імпортувати фінансовий реєстр у форматі, сумісному з 1C/BAS, до системи.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перевіряє цілісність та формат файлу 1C/BAS.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T-M7-017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US-INT-02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SCR-37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M7 007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ручного обміну фінансовим реєстром 1C/BAS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Бухгалтер GRANDAR, я хочу здійснювати ручний обмін фінансовим реєстром 1C/BAS, щоб інтегрувати фінансові дані.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API для імпорту/експорту файлів 1C/BAS.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ручного обміну фінансовим реєстром 1C/BAS»,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результат задачі «Реалізація API для ручного обміну фінансовим реєстром 1C/BAS» лише в межах зазначених посилань.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ручного обміну фінансовим реєстром 1C/BAS».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завантажити фінансовий реєстр у форматі, сумісному з 1C/BAS, з системи.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імпортувати фінансовий реєстр у форматі, сумісному з 1C/BAS, до системи.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перевіряє цілісність та формат файлу 1C/BAS.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Пошкоджений або непідтримуваний файл відхиляється до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Повторне завантаження не створює непомітних дублікатів.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Часткова помилка має явний результат і не залишає дані у невизначеному стані.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p>
      <w:pPr>
        <w:pStyle w:val="BodyText"/>
        <w:jc w:val="left"/>
      </w:pPr>
      <w:r>
        <w:t>Не зафіксовано.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US-INT-02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F-061, F-227, F-236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Припущення та питання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A-03, OQ-03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M7 008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Налаштування файлового сховища для документів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Включає налаштування сховища для документів, фотографій та інших файлів.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Включає налаштування сховища для документів, фотографій та інших файлів.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«Налаштування файлового сховища для документів»,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«Налаштування файлового сховища для документів».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Пошкоджений або непідтримуваний файл відхиляється до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Повторне завантаження не створює непомітних дублікатів.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Часткова помилка має явний результат і не залишає дані у невизначеному стані.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T-M7-018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F-268, F-090, F-068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M7 009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механізмів retention політик для даних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Реалізація конфігурованих політик зберігання даних.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Реалізація конфігурованих політик зберігання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«Розробка механізмів retention політик для даних»,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механізмів retention політик для даних».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T-M7-019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F-233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Припущення та питання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A-09, OQ-09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M7 010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Підготовка до пілотного розгортання та підтримка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Налаштування середовища для пілотних користувачів, моніторинг та збір зворотного зв'язку.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Налаштування середовища для пілотних користувачів, моніторинг та збір зворотного зв'язку.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«Підготовка до пілотного розгортання та підтримка»,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«Підготовка до пілотного розгортання та підтримка».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T-M7-020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F-234, F-235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Припущення та питання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A-10, OQ-10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M7 011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Conditional recovery drill and RTO/RPO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Reliability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Умовний резерв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Execute a restore drill and record measured recovery evidence after A-04/OQ-04 confirmation. Це умовний резерв вартості. Реалізація починається після підтвердження OQ-04.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Execute a restore drill and record measured recovery evidence after A-04/OQ-04 confirmation.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«Conditional recovery drill and RTO/RPO verification»,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A repeatable drill records actual recovery time and recovery point.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«Conditional recovery drill and RTO/RPO verification».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Умова початку: OQ-04.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F-228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Припущення та питання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A-04, OQ-04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M7 012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Package and release Web/Admin pilot build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Web release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Умовний резерв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Build the approved Web/Admin artifact, deploy it to pilot environment, and pass one release smoke test. Це умовний резерв вартості. Реалізація починається після підтвердження OQ-10.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Build the approved Web/Admin artifact, deploy it to pilot environment, and pass one release smoke test.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підготувати окремий change set для «Package and release Web/Admin pilot build»,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«Package and release Web/Admin pilot build».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contract, Умова початку: OQ-10.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T-M7-021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F-234, F-235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M7 013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Package and release Mobile App pilot build — core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release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Умовний резерв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12.0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Build the approved Mobile App artifact and pass install/launch plus active-trip smoke tests on the agreed pilot device fixture. Це умовний резерв вартості. Реалізація починається після підтвердження OQ-10.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Build the approved Mobile App artifact and pass install/launch plus active-trip smoke tests on the agreed pilot device fixture.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Виконати лише цей slice; сусідні межі оцінені окремо: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підготувати окремий change set для «Package and release Mobile App pilot build»,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залежність — Approved API/data contract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Основний сценарій функції реалізовано. Валідація та негативні сценарії винесені в окрему задачу.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«Package and release Mobile App pilot build».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Сусідні slices: validation/error slice.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Approved API/data contract, Умова початку: OQ-10.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Blocking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T-M7-022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F-234, F-235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M7 014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попереднього перегляду імпорту пілотних даних (Адміністратор GRANDAR)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24.0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8 M 12 P 16 E 12.0; Back-end O 8 M 12 P 16 E 12.0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frontend, 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Адміністратор GRANDAR, я хочу попередньо переглядати імпорт пілотних даних, щоб переконатися в їх коректності перед завантаженням. Як Адміністратор GRANDAR, я хочу імпортувати схвалені пілотні дані, щоб заповнити систему початковою інформацією.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SCR-39 Імпорт даних Попередній перегляд.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реалізувати валідацію форми, error states і негативні client-side тести для «Розробка UI для попереднього перегляду імпорту пілотних даних (Адміністратор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server-side validation contract, безпечні відмови та негативні API тести для «Розробка UI для попереднього перегляду імпорту пілотних даних (Адміністратор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попереднього перегляду імпорту пілотних даних (Адміністратор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завантажити файл з пілотними даними (наприклад, Google Sheets).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відображає попередній перегляд даних, показуючи, як вони будуть імпортовані.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виявляє та позначає потенційні помилки або невідповідності у даних.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Система виявляє та позначає потенційні помилки або невідповідності у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Пошкоджений або непідтримуваний файл відхиляється до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Повторне завантаження не створює непомітних дублікатів.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T-M7-001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US-MIG-01, US-MIG-02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SCR-39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M7 015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імпорту схвалених пілотних даних (Google Sheets)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22.3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11 P 16 E 11.2; Web/Admin O 7 M 11 P 16 E 11.2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backend, frontend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Адміністратор GRANDAR, я хочу імпортувати схвалені пілотні дані, щоб заповнити систему початковою інформацією.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SCR-39 Імпорт даних Попередній перегляд.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server-side validation contract, безпечні відмови та негативні API тести для «Реалізація API для імпорту схвалених пілотних даних (Google Sheets)».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реалізувати валідацію форми, error states і негативні client-side тести для «Реалізація API для імпорту схвалених пілотних даних (Google Sheets)».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імпорту схвалених пілотних даних (Google Sheets)».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ініціювати імпорт даних після їх попереднього перегляду та схвалення.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успішно імпортує дані до відповідних сутностей.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надає звіт про успішність імпорту та будь-які виявлені помилки.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Система надає звіт про успішність імпорту та будь-які виявлені помилки.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Пошкоджений або непідтримуваний файл відхиляється до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Повторне завантаження не створює непомітних дублікатів.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T-M7-003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US-MIG-02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SCR-39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F-070, F-236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Припущення та питання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A-03, OQ-03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M7 016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ручного обміну пакетом M.E.Doc (Бухгалтер GRANDAR)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Умовний резерв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22.3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11 P 16 E 11.2; Back-end O 7 M 11 P 16 E 11.2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frontend, 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Бухгалтер GRANDAR, я хочу здійснювати ручний обмін пакетом M.E.Doc, щоб інтегрувати фінансові дані. Це умовний резерв вартості. Реалізація починається після підтвердження OQ-ST-13, OQ-03.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Input validation, observable failure states and negative tests only. Посилання на restricted screen не надає доступу; можна виконувати лише підтверджений Back-end scope.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SCR-36 Документи рейсу Перелік і перевірка.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реалізувати валідацію форми, error states і негативні client-side тести для «Розробка UI для ручного обміну пакетом M.E.Doc (Бухгалтер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server-side validation contract, безпечні відмови та негативні API тести для «Розробка UI для ручного обміну пакетом M.E.Doc (Бухгалтер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ручного обміну пакетом M.E.Doc (Бухгалтер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завантажити пакет даних у форматі M.E.Doc з системи.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імпортувати пакет даних у форматі M.E.Doc до системи.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перевіряє цілісність та формат файлу M.E.Doc.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T-M7-004, Умова початку: OQ-ST-13, OQ-03.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US-INT-01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SCR-36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M7 017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ручного обміну фінансовим реєстром 1C/BAS (Бухгалтер GRANDAR)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21.7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11 P 16 E 11.2; Back-end O 7 M 10 P 16 E 10.5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frontend, 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Бухгалтер GRANDAR, я хочу здійснювати ручний обмін фінансовим реєстром 1C/BAS, щоб інтегрувати фінансові дані.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SCR-37 Фінанси Реєстр.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реалізувати валідацію форми, error states і негативні client-side тести для «Розробка UI для ручного обміну фінансовим реєстром 1C/BAS (Бухгалтер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server-side validation contract, безпечні відмови та негативні API тести для «Розробка UI для ручного обміну фінансовим реєстром 1C/BAS (Бухгалтер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ручного обміну фінансовим реєстром 1C/BAS (Бухгалтер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завантажити фінансовий реєстр у форматі, сумісному з 1C/BAS, з системи.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імпортувати фінансовий реєстр у форматі, сумісному з 1C/BAS, до системи.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перевіряє цілісність та формат файлу 1C/BAS.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T-M7-006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US-INT-02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SCR-37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M7 018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Налаштування файлового сховища для документів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10.5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16 E 10.5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Input validation, observable failure states and negative tests only.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«Налаштування файлового сховища для документів»,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залежність — T-M7-008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«Налаштування файлового сховища для документів».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Пошкоджений або непідтримуваний файл відхиляється до зміни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Повторне завантаження не створює непомітних дублікатів.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Часткова помилка має явний результат і не залишає дані у невизначеному стані.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T-M7-008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F-268, F-090, F-068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M7 019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механізмів retention політик для даних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10.5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16 E 10.5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Input validation, observable failure states and negative tests only.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«Розробка механізмів retention політик для даних»,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залежність — T-M7-009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механізмів retention політик для даних».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T-M7-009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F-233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Припущення та питання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A-09, OQ-09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M7 020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Підготовка до пілотного розгортання та підтримка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Input validation, observable failure states and negative tests only.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«Підготовка до пілотного розгортання та підтримка»,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залежність — T-M7-010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«Підготовка до пілотного розгортання та підтримка».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вхідні дані не створюють частковий результат.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Відсутні дані або порожній результат мають явний стан.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Відмова в доступі обробляється без розкриття зайвої інформації.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T-M7-010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F-234, F-235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Припущення та питання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A-10, OQ-10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M7 021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Package and release Web/Admin pilot build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Web release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Умовний резерв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20.7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15 E 10.3; 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frontend, 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Input validation, observable failure states and negative tests only. Це умовний резерв вартості. Реалізація починається після підтвердження OQ-10.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реалізувати валідацію форми, error states і негативні client-side тести для «Package and release Web/Admin pilot build».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server-side validation contract, безпечні відмови та негативні API тести для «Package and release Web/Admin pilot build».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«Package and release Web/Admin pilot build».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T-M7-012, Умова початку: OQ-10.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F-234, F-235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M7 022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Package and release Mobile App pilot build — validation/error slice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Mobile release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Умовний резерв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20.7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Mobile App O 7 M 10 P 15 E 10.3; 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mobile, 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Input validation, observable failure states and negative tests only. Це умовний резерв вартості. Реалізація починається після підтвердження OQ-10.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валідацію вхідних даних, видимі стани помилки та негативні тести.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Mobile App: реалізувати device і client validation, retry та recovery states і негативні mobile тести для «Package and release Mobile App pilot build».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server-side validation contract, безпечні відмови та негативні API тести для «Package and release Mobile App pilot build».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валідацію вхідних даних, видимі стани помилки та негативні тести.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«Package and release Mobile App pilot build».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Loading, empty та error states відображаються окремо і не маскують один одного.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дані не надсилаються або повертають зрозумілу помилку без втрати введеного контексту.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потрібного доступу не бачить або не може виконати обмежену дію.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T-M7-013, Умова початку: OQ-10.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F-234, F-235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M7 023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Розробка UI для попереднього перегляду імпорту пілотних даних (Адміністратор GRANDAR) — permission/isolation slice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20.7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Web/Admin O 7 M 10 P 15 E 10.3; 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frontend, 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Адміністратор GRANDAR, я хочу попередньо переглядати імпорт пілотних даних, щоб переконатися в їх коректності перед завантаженням. Як Адміністратор GRANDAR, я хочу імпортувати схвалені пілотні дані, щоб заповнити систему початковою інформацією.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перевірки відмови за роллю та організацією, а також прямі тести доступу до API.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Підтримати пов’язані екрани: SCR-39 Імпорт даних Попередній перегляд.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Web/Admin: реалізувати restricted і hidden UI states та direct-navigation denial tests для «Розробка UI для попереднього перегляду імпорту пілотних даних (Адміністратор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реалізувати API authorization, organization isolation і denial tests для «Розробка UI для попереднього перегляду імпорту пілотних даних (Адміністратор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перевірки відмови за роллю та організацією, а також прямі тести доступу до API.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«Розробка UI для попереднього перегляду імпорту пілотних даних (Адміністратор GRANDAR)».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завантажити файл з пілотними даними (наприклад, Google Sheets).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відображає попередній перегляд даних, показуючи, як вони будуть імпортовані.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виявляє та позначає потенційні помилки або невідповідності у даних.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Система виявляє та позначає потенційні помилки або невідповідності у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T-M7-001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US-MIG-01, US-MIG-02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Екрани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SCR-39</w:t>
            </w:r>
          </w:p>
        </w:tc>
      </w:tr>
    </w:tbl>
    <w:p>
      <w:r>
        <w:br w:type="page"/>
      </w:r>
    </w:p>
    <w:p>
      <w:pPr>
        <w:pStyle w:val="Heading2"/>
      </w:pPr>
      <w:r>
        <w:t>Задача T M7 024</w:t>
      </w:r>
    </w:p>
    <w:p>
      <w:pPr>
        <w:spacing w:after="140"/>
      </w:pPr>
      <w:r>
        <w:rPr>
          <w:rFonts w:ascii="Space Grotesk" w:hAnsi="Space Grotesk" w:eastAsia="Space Grotesk"/>
          <w:b/>
          <w:color w:val="151515"/>
          <w:sz w:val="24"/>
        </w:rPr>
        <w:t>Реалізація API для імпорту схвалених пілотних даних (Google Sheets) — permission/isolation slice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Статус обсягу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51515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376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Міграція, базові інтеграції та пілотне впровадження</w:t>
            </w:r>
          </w:p>
        </w:tc>
        <w:tc>
          <w:tcPr>
            <w:tcW w:type="dxa" w:w="2088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Планова задача</w:t>
            </w:r>
          </w:p>
        </w:tc>
        <w:tc>
          <w:tcPr>
            <w:tcW w:type="dxa" w:w="144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10.3 год</w:t>
            </w:r>
          </w:p>
        </w:tc>
      </w:tr>
    </w:tbl>
    <w:p>
      <w:pPr>
        <w:spacing w:before="60" w:after="60"/>
      </w:pPr>
      <w:r>
        <w:rPr>
          <w:rFonts w:ascii="Space Grotesk" w:hAnsi="Space Grotesk" w:eastAsia="Space Grotesk"/>
          <w:b/>
          <w:color w:val="6F716E"/>
          <w:sz w:val="17"/>
        </w:rPr>
        <w:t xml:space="preserve">Оцінка  </w:t>
      </w:r>
      <w:r>
        <w:rPr>
          <w:rFonts w:ascii="Roboto" w:hAnsi="Roboto" w:eastAsia="Roboto"/>
          <w:b w:val="0"/>
          <w:color w:val="6F716E"/>
          <w:sz w:val="17"/>
        </w:rPr>
        <w:t>Back-end O 7 M 10 P 15 E 10.3</w:t>
      </w:r>
      <w:r>
        <w:br/>
      </w:r>
      <w:r>
        <w:rPr>
          <w:rFonts w:ascii="Space Grotesk" w:hAnsi="Space Grotesk" w:eastAsia="Space Grotesk"/>
          <w:b/>
          <w:color w:val="6F716E"/>
          <w:sz w:val="17"/>
        </w:rPr>
        <w:t xml:space="preserve">Board labels  </w:t>
      </w:r>
      <w:r>
        <w:rPr>
          <w:rFonts w:ascii="Roboto" w:hAnsi="Roboto" w:eastAsia="Roboto"/>
          <w:b w:val="0"/>
          <w:color w:val="6F716E"/>
          <w:sz w:val="17"/>
        </w:rPr>
        <w:t>backend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Контекст і причина</w:t>
      </w:r>
    </w:p>
    <w:p>
      <w:pPr>
        <w:pStyle w:val="BodyText"/>
        <w:jc w:val="left"/>
      </w:pPr>
      <w:r>
        <w:t>Як Адміністратор GRANDAR, я хочу імпортувати схвалені пілотні дані, щоб заповнити систему початковою інформацією.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Обсяг роботи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Реалізовано перевірки відмови за роллю та організацією, а також прямі тести доступу до API.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Технічний підхід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підготувати окремий change set для «Реалізація API для імпорту схвалених пілотних даних (Google Sheets)», який можна перевірити незалежно.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Back-end: залежність — T-M7-003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Requires Tech Lead validation: перед розробкою підтвердити конкретну архітектуру, контракти даних, спосіб інтеграції та технічні бібліотеки, якщо їх не визначено в окремому рішенні.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Критерії приймання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Реалізовано перевірки відмови за роллю та організацією, а також прямі тести доступу до API.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Перевірено успішний сценарій, невалідні дані або відмову в доступі та безпечну обробку помилки для «Реалізація API для імпорту схвалених пілотних даних (Google Sheets)».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Я можу ініціювати імпорт даних після їх попереднього перегляду та схвалення.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успішно імпортує дані до відповідних сутностей.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□  Система надає звіт про успішність імпорту та будь-які виявлені помилки.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Граничні сценарії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Система надає звіт про успішність імпорту та будь-які виявлені помилки.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Користувач без потрібної ролі не отримує доступу до дії або даних.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Невалідні credentials або завершена session не створюють частковий результат.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Поза обсягом</w:t>
      </w:r>
    </w:p>
    <w:p>
      <w:pPr>
        <w:pStyle w:val="TaskBullet"/>
        <w:jc w:val="left"/>
      </w:pPr>
      <w:r>
        <w:rPr>
          <w:rFonts w:ascii="Roboto" w:hAnsi="Roboto" w:eastAsia="Roboto"/>
          <w:b w:val="0"/>
          <w:color w:val="151515"/>
          <w:sz w:val="18"/>
        </w:rPr>
        <w:t>•  Не входять ролі, поля, екрани або бізнес-результати поза зазначеними посиланнями.</w:t>
      </w:r>
    </w:p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Залежності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800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Blocked by</w:t>
            </w:r>
          </w:p>
        </w:tc>
        <w:tc>
          <w:tcPr>
            <w:tcW w:type="dxa" w:w="8424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T-M7-003</w:t>
            </w:r>
          </w:p>
        </w:tc>
      </w:tr>
    </w:tbl>
    <w:p>
      <w:pPr>
        <w:pStyle w:val="TaskSection"/>
        <w:keepNext/>
        <w:jc w:val="left"/>
      </w:pPr>
      <w:r>
        <w:rPr>
          <w:rFonts w:ascii="Space Grotesk" w:hAnsi="Space Grotesk" w:eastAsia="Space Grotesk"/>
          <w:b/>
          <w:color w:val="FEBB08"/>
          <w:sz w:val="14"/>
        </w:rPr>
        <w:t xml:space="preserve">■  </w:t>
      </w:r>
      <w:r>
        <w:rPr>
          <w:rFonts w:ascii="Roboto" w:hAnsi="Roboto" w:eastAsia="Roboto"/>
          <w:b/>
          <w:color w:val="151515"/>
          <w:sz w:val="21"/>
        </w:rPr>
        <w:t>Посилання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User Stories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US-MIG-02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Факти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F-070, F-236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E1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Припущення та питання</w:t>
            </w:r>
          </w:p>
        </w:tc>
        <w:tc>
          <w:tcPr>
            <w:tcW w:type="dxa" w:w="7992"/>
            <w:tcBorders>
              <w:top w:val="single" w:sz="6" w:color="D9D9D6"/>
              <w:left w:val="single" w:sz="6" w:color="D9D9D6"/>
              <w:bottom w:val="single" w:sz="6" w:color="D9D9D6"/>
              <w:right w:val="single" w:sz="6" w:color="D9D9D6"/>
              <w:insideH w:val="single" w:sz="6" w:color="D9D9D6"/>
              <w:insideV w:val="single" w:sz="6" w:color="D9D9D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4F2"/>
          </w:tcPr>
          <w:p>
            <w:pPr>
              <w:spacing w:after="0" w:line="252" w:lineRule="auto"/>
            </w:pPr>
            <w:r>
              <w:rPr>
                <w:rFonts w:ascii="Roboto" w:hAnsi="Roboto" w:eastAsia="Roboto"/>
                <w:b w:val="0"/>
                <w:color w:val="151515"/>
                <w:sz w:val="17"/>
              </w:rPr>
              <w:t>A-03, OQ-03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893" w:right="979" w:bottom="835" w:left="979" w:header="360" w:footer="37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432"/>
      <w:gridCol w:w="850"/>
    </w:tblGrid>
    <w:tr>
      <w:tc>
        <w:tcPr>
          <w:tcW w:type="dxa" w:w="5141"/>
        </w:tcPr>
        <w:p>
          <w:pPr>
            <w:spacing w:after="0"/>
          </w:pPr>
          <w:r>
            <w:rPr>
              <w:rFonts w:ascii="Roboto" w:hAnsi="Roboto" w:eastAsia="Roboto"/>
              <w:b w:val="0"/>
              <w:color w:val="6F716E"/>
              <w:sz w:val="15"/>
            </w:rPr>
            <w:t>PDD   Каталог технічних задач</w:t>
          </w:r>
        </w:p>
      </w:tc>
      <w:tc>
        <w:tcPr>
          <w:tcW w:type="dxa" w:w="5141"/>
        </w:tcPr>
        <w:p>
          <w:pPr>
            <w:spacing w:after="0"/>
            <w:jc w:val="right"/>
          </w:pPr>
          <w:r>
            <w:rPr>
              <w:rFonts w:ascii="Roboto" w:hAnsi="Roboto" w:eastAsia="Roboto"/>
              <w:b w:val="0"/>
              <w:color w:val="6F716E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Space Grotesk" w:hAnsi="Space Grotesk" w:eastAsia="Space Grotesk"/>
        <w:b/>
        <w:color w:val="FEBB08"/>
        <w:sz w:val="14"/>
      </w:rPr>
      <w:t xml:space="preserve">■  </w:t>
    </w:r>
    <w:r>
      <w:rPr>
        <w:rFonts w:ascii="Space Grotesk" w:hAnsi="Space Grotesk" w:eastAsia="Space Grotesk"/>
        <w:b/>
        <w:color w:val="6F716E"/>
        <w:sz w:val="15"/>
      </w:rPr>
      <w:t>KOITECHS   GRANDAR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Roboto" w:hAnsi="Roboto"/>
      <w:color w:val="15151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jc w:val="left"/>
      <w:outlineLvl w:val="0"/>
    </w:pPr>
    <w:rPr>
      <w:rFonts w:asciiTheme="majorHAnsi" w:eastAsiaTheme="majorEastAsia" w:hAnsiTheme="majorHAnsi" w:cstheme="majorBidi" w:ascii="Space Grotesk" w:hAnsi="Space Grotesk"/>
      <w:b/>
      <w:bCs/>
      <w:color w:val="15151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jc w:val="left"/>
      <w:outlineLvl w:val="1"/>
    </w:pPr>
    <w:rPr>
      <w:rFonts w:asciiTheme="majorHAnsi" w:eastAsiaTheme="majorEastAsia" w:hAnsiTheme="majorHAnsi" w:cstheme="majorBidi" w:ascii="Space Grotesk" w:hAnsi="Space Grotesk"/>
      <w:b/>
      <w:bCs/>
      <w:color w:val="15151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jc w:val="left"/>
      <w:outlineLvl w:val="2"/>
    </w:pPr>
    <w:rPr>
      <w:rFonts w:asciiTheme="majorHAnsi" w:eastAsiaTheme="majorEastAsia" w:hAnsiTheme="majorHAnsi" w:cstheme="majorBidi" w:ascii="Space Grotesk" w:hAnsi="Space Grotesk"/>
      <w:b/>
      <w:bCs/>
      <w:color w:val="15151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Space Grotesk" w:hAnsi="Space Grotesk"/>
      <w:b/>
      <w:color w:val="15151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Section">
    <w:name w:val="Task Section"/>
    <w:basedOn w:val="Normal"/>
    <w:pPr>
      <w:keepNext/>
      <w:spacing w:before="100" w:after="40"/>
      <w:jc w:val="left"/>
    </w:pPr>
  </w:style>
  <w:style w:type="paragraph" w:customStyle="1" w:styleId="TaskBullet">
    <w:name w:val="Task Bullet"/>
    <w:basedOn w:val="Normal"/>
    <w:pPr>
      <w:spacing w:after="50" w:line="247" w:lineRule="auto"/>
      <w:ind w:left="173" w:hanging="173"/>
      <w:jc w:val="lef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GRANDAR Каталог технічних задач</dc:title>
  <dc:subject>Developer ready task definitions for the GRANDAR PDD package</dc:subject>
  <dc:creator>Koitechs</dc:creator>
  <cp:keywords>GRANDAR, PDD, task catalog, acceptance criteria, estimate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